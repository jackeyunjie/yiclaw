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exact" w:line="734" w:after="0" w:before="720"/>
        <w:jc w:val="center"/>
        <w:shd w:val="clear" w:color="auto" w:fill="f5f5f5"/>
      </w:pPr>
      <w:r>
        <w:rPr>
          <w:rFonts w:ascii="Microsoft YaHei" w:hAnsi="Microsoft YaHei" w:eastAsia="Microsoft YaHei" w:cs="Microsoft YaHei"/>
          <w:color w:val="333333"/>
          <w:sz w:val="48"/>
        </w:rPr>
        <w:t>Skywork 需求文档</w:t>
      </w:r>
    </w:p>
    <w:p>
      <w:pPr>
        <w:jc w:val="left"/>
      </w:pPr>
      <w:r>
        <w:rPr>
          <w:b/>
          <w:color w:val="333333"/>
          <w:sz w:val="28"/>
        </w:rPr>
        <w:t>目录</w:t>
      </w:r>
    </w:p>
    <w:p>
      <w:pPr>
        <w:spacing w:line="240" w:lineRule="auto" w:after="20" w:before="0"/>
      </w:pPr>
      <w:r>
        <w:rPr>
          <w:rFonts w:ascii="Microsoft YaHei" w:hAnsi="Microsoft YaHei" w:eastAsia="Microsoft YaHei" w:cs="Microsoft YaHei"/>
          <w:color w:val="333333"/>
          <w:sz w:val="24"/>
          <w:u w:val="none"/>
        </w:rPr>
        <w:t>1. 引言</w:t>
      </w:r>
    </w:p>
    <w:p>
      <w:pPr>
        <w:spacing w:line="240" w:lineRule="auto" w:after="20" w:before="0"/>
      </w:pPr>
      <w:r>
        <w:rPr>
          <w:rFonts w:ascii="Microsoft YaHei" w:hAnsi="Microsoft YaHei" w:eastAsia="Microsoft YaHei" w:cs="Microsoft YaHei"/>
          <w:color w:val="333333"/>
          <w:sz w:val="24"/>
          <w:u w:val="none"/>
        </w:rPr>
        <w:t>2. 功能需求</w:t>
      </w:r>
      <w:r>
        <w:t xml:space="preserve"> </w:t>
      </w:r>
      <w:r>
        <w:t xml:space="preserve"> </w:t>
      </w:r>
    </w:p>
    <w:p>
      <w:pPr>
        <w:spacing w:line="240" w:lineRule="auto" w:after="20" w:before="0"/>
        <w:ind w:left="720"/>
      </w:pPr>
      <w:r>
        <w:rPr>
          <w:rFonts w:ascii="Microsoft YaHei" w:hAnsi="Microsoft YaHei" w:eastAsia="Microsoft YaHei" w:cs="Microsoft YaHei"/>
          <w:color w:val="333333"/>
          <w:sz w:val="24"/>
          <w:u w:val="none"/>
        </w:rPr>
        <w:t>2.1 智能文档生成</w:t>
      </w:r>
    </w:p>
    <w:p>
      <w:pPr>
        <w:spacing w:line="240" w:lineRule="auto" w:after="20" w:before="0"/>
        <w:ind w:left="720"/>
      </w:pPr>
      <w:r>
        <w:rPr>
          <w:rFonts w:ascii="Microsoft YaHei" w:hAnsi="Microsoft YaHei" w:eastAsia="Microsoft YaHei" w:cs="Microsoft YaHei"/>
          <w:color w:val="333333"/>
          <w:sz w:val="24"/>
          <w:u w:val="none"/>
        </w:rPr>
        <w:t>2.2 智能演示文稿生成 (PPT)</w:t>
      </w:r>
    </w:p>
    <w:p>
      <w:pPr>
        <w:spacing w:line="240" w:lineRule="auto" w:after="20" w:before="0"/>
        <w:ind w:left="720"/>
      </w:pPr>
      <w:r>
        <w:rPr>
          <w:rFonts w:ascii="Microsoft YaHei" w:hAnsi="Microsoft YaHei" w:eastAsia="Microsoft YaHei" w:cs="Microsoft YaHei"/>
          <w:color w:val="333333"/>
          <w:sz w:val="24"/>
          <w:u w:val="none"/>
        </w:rPr>
        <w:t>2.3 智能表格生成 (Excel)</w:t>
      </w:r>
    </w:p>
    <w:p>
      <w:pPr>
        <w:spacing w:line="240" w:lineRule="auto" w:after="20" w:before="0"/>
        <w:ind w:left="720"/>
      </w:pPr>
      <w:r>
        <w:rPr>
          <w:rFonts w:ascii="Microsoft YaHei" w:hAnsi="Microsoft YaHei" w:eastAsia="Microsoft YaHei" w:cs="Microsoft YaHei"/>
          <w:color w:val="333333"/>
          <w:sz w:val="24"/>
          <w:u w:val="none"/>
        </w:rPr>
        <w:t>2.4 智能网页生成</w:t>
      </w:r>
    </w:p>
    <w:p>
      <w:pPr>
        <w:spacing w:line="240" w:lineRule="auto" w:after="20" w:before="0"/>
        <w:ind w:left="720"/>
      </w:pPr>
      <w:r>
        <w:rPr>
          <w:rFonts w:ascii="Microsoft YaHei" w:hAnsi="Microsoft YaHei" w:eastAsia="Microsoft YaHei" w:cs="Microsoft YaHei"/>
          <w:color w:val="333333"/>
          <w:sz w:val="24"/>
          <w:u w:val="none"/>
        </w:rPr>
        <w:t>2.5 智能播客生成</w:t>
      </w:r>
    </w:p>
    <w:p>
      <w:pPr>
        <w:spacing w:line="240" w:lineRule="auto" w:after="20" w:before="0"/>
        <w:ind w:left="720"/>
      </w:pPr>
      <w:r>
        <w:rPr>
          <w:rFonts w:ascii="Microsoft YaHei" w:hAnsi="Microsoft YaHei" w:eastAsia="Microsoft YaHei" w:cs="Microsoft YaHei"/>
          <w:color w:val="333333"/>
          <w:sz w:val="24"/>
          <w:u w:val="none"/>
        </w:rPr>
        <w:t>2.6 通用智能体与多模态内容生成</w:t>
      </w:r>
    </w:p>
    <w:p>
      <w:pPr>
        <w:spacing w:line="240" w:lineRule="auto" w:after="20" w:before="0"/>
      </w:pPr>
      <w:r>
        <w:rPr>
          <w:rFonts w:ascii="Microsoft YaHei" w:hAnsi="Microsoft YaHei" w:eastAsia="Microsoft YaHei" w:cs="Microsoft YaHei"/>
          <w:color w:val="333333"/>
          <w:sz w:val="24"/>
          <w:u w:val="none"/>
        </w:rPr>
        <w:t>3. 性能需求</w:t>
      </w:r>
    </w:p>
    <w:p>
      <w:pPr>
        <w:spacing w:line="240" w:lineRule="auto" w:after="20" w:before="0"/>
      </w:pPr>
      <w:r>
        <w:rPr>
          <w:rFonts w:ascii="Microsoft YaHei" w:hAnsi="Microsoft YaHei" w:eastAsia="Microsoft YaHei" w:cs="Microsoft YaHei"/>
          <w:color w:val="333333"/>
          <w:sz w:val="24"/>
          <w:u w:val="none"/>
        </w:rPr>
        <w:t>4. 非功能需求</w:t>
      </w:r>
      <w:r>
        <w:t xml:space="preserve"> </w:t>
      </w:r>
      <w:r>
        <w:t xml:space="preserve"> </w:t>
      </w:r>
    </w:p>
    <w:p>
      <w:pPr>
        <w:spacing w:line="240" w:lineRule="auto" w:after="20" w:before="0"/>
        <w:ind w:left="720"/>
      </w:pPr>
      <w:r>
        <w:rPr>
          <w:rFonts w:ascii="Microsoft YaHei" w:hAnsi="Microsoft YaHei" w:eastAsia="Microsoft YaHei" w:cs="Microsoft YaHei"/>
          <w:color w:val="333333"/>
          <w:sz w:val="24"/>
          <w:u w:val="none"/>
        </w:rPr>
        <w:t>4.1 安全性与隐私</w:t>
      </w:r>
    </w:p>
    <w:p>
      <w:pPr>
        <w:spacing w:line="240" w:lineRule="auto" w:after="20" w:before="0"/>
        <w:ind w:left="720"/>
      </w:pPr>
      <w:r>
        <w:rPr>
          <w:rFonts w:ascii="Microsoft YaHei" w:hAnsi="Microsoft YaHei" w:eastAsia="Microsoft YaHei" w:cs="Microsoft YaHei"/>
          <w:color w:val="333333"/>
          <w:sz w:val="24"/>
          <w:u w:val="none"/>
        </w:rPr>
        <w:t>4.2 可靠性与稳定性</w:t>
      </w:r>
    </w:p>
    <w:p>
      <w:pPr>
        <w:spacing w:line="240" w:lineRule="auto" w:after="20" w:before="0"/>
        <w:ind w:left="720"/>
      </w:pPr>
      <w:r>
        <w:rPr>
          <w:rFonts w:ascii="Microsoft YaHei" w:hAnsi="Microsoft YaHei" w:eastAsia="Microsoft YaHei" w:cs="Microsoft YaHei"/>
          <w:color w:val="333333"/>
          <w:sz w:val="24"/>
          <w:u w:val="none"/>
        </w:rPr>
        <w:t>4.3 易用性与用户体验</w:t>
      </w:r>
    </w:p>
    <w:p>
      <w:pPr>
        <w:spacing w:line="240" w:lineRule="auto" w:after="20" w:before="0"/>
        <w:ind w:left="720"/>
      </w:pPr>
      <w:r>
        <w:rPr>
          <w:rFonts w:ascii="Microsoft YaHei" w:hAnsi="Microsoft YaHei" w:eastAsia="Microsoft YaHei" w:cs="Microsoft YaHei"/>
          <w:color w:val="333333"/>
          <w:sz w:val="24"/>
          <w:u w:val="none"/>
        </w:rPr>
        <w:t>4.4 可扩展性</w:t>
      </w:r>
    </w:p>
    <w:p>
      <w:pPr>
        <w:spacing w:line="240" w:lineRule="auto" w:after="20" w:before="0"/>
        <w:ind w:left="720"/>
      </w:pPr>
      <w:r>
        <w:rPr>
          <w:rFonts w:ascii="Microsoft YaHei" w:hAnsi="Microsoft YaHei" w:eastAsia="Microsoft YaHei" w:cs="Microsoft YaHei"/>
          <w:color w:val="333333"/>
          <w:sz w:val="24"/>
          <w:u w:val="none"/>
        </w:rPr>
        <w:t>4.5 兼容性</w:t>
      </w:r>
    </w:p>
    <w:p>
      <w:pPr>
        <w:spacing w:line="240" w:lineRule="auto" w:after="20" w:before="0"/>
        <w:ind w:left="720"/>
      </w:pPr>
      <w:r>
        <w:rPr>
          <w:rFonts w:ascii="Microsoft YaHei" w:hAnsi="Microsoft YaHei" w:eastAsia="Microsoft YaHei" w:cs="Microsoft YaHei"/>
          <w:color w:val="333333"/>
          <w:sz w:val="24"/>
          <w:u w:val="none"/>
        </w:rPr>
        <w:t>4.6 成本与效率</w:t>
      </w:r>
    </w:p>
    <w:p>
      <w:pPr>
        <w:spacing w:line="240" w:lineRule="auto" w:after="20" w:before="0"/>
      </w:pPr>
      <w:r>
        <w:rPr>
          <w:rFonts w:ascii="Microsoft YaHei" w:hAnsi="Microsoft YaHei" w:eastAsia="Microsoft YaHei" w:cs="Microsoft YaHei"/>
          <w:color w:val="333333"/>
          <w:sz w:val="24"/>
          <w:u w:val="none"/>
        </w:rPr>
        <w:t>5. 附录</w:t>
      </w:r>
      <w:r>
        <w:t xml:space="preserve"> </w:t>
      </w:r>
      <w:r>
        <w:t xml:space="preserve"> </w:t>
      </w:r>
    </w:p>
    <w:p>
      <w:pPr>
        <w:spacing w:line="240" w:lineRule="auto" w:after="20" w:before="0"/>
        <w:ind w:left="720"/>
      </w:pPr>
      <w:r>
        <w:rPr>
          <w:rFonts w:ascii="Microsoft YaHei" w:hAnsi="Microsoft YaHei" w:eastAsia="Microsoft YaHei" w:cs="Microsoft YaHei"/>
          <w:color w:val="333333"/>
          <w:sz w:val="24"/>
          <w:u w:val="none"/>
        </w:rPr>
        <w:t>5.1 术语表</w:t>
      </w:r>
    </w:p>
    <w:p>
      <w:pPr>
        <w:spacing w:line="240" w:lineRule="auto" w:after="20" w:before="0"/>
        <w:ind w:left="720"/>
      </w:pPr>
      <w:r>
        <w:rPr>
          <w:rFonts w:ascii="Microsoft YaHei" w:hAnsi="Microsoft YaHei" w:eastAsia="Microsoft YaHei" w:cs="Microsoft YaHei"/>
          <w:color w:val="333333"/>
          <w:sz w:val="24"/>
          <w:u w:val="none"/>
        </w:rPr>
        <w:t>5.2 参考资料</w:t>
      </w:r>
    </w:p>
    <w:p>
      <w:pPr>
        <w:pStyle w:val="Heading1"/>
        <w:spacing w:lineRule="exact" w:line="588" w:after="0" w:before="576"/>
        <w:jc w:val="left"/>
        <w:shd w:val="clear" w:color="auto" w:fill="f5f5f5"/>
      </w:pPr>
      <w:r>
        <w:rPr>
          <w:rFonts w:ascii="Microsoft YaHei" w:hAnsi="Microsoft YaHei" w:eastAsia="Microsoft YaHei" w:cs="Microsoft YaHei"/>
          <w:color w:val="333333"/>
          <w:sz w:val="38"/>
        </w:rPr>
        <w:t>1. 引言</w:t>
      </w:r>
    </w:p>
    <w:p>
      <w:pPr>
        <w:spacing w:after="0"/>
        <w:jc w:val="left"/>
        <w:shd w:val="clear" w:color="auto" w:fill="f5f5f5"/>
      </w:pPr>
      <w:r>
        <w:rPr>
          <w:rFonts w:ascii="Source Han Sans SC" w:hAnsi="Source Han Sans SC" w:eastAsia="Source Han Sans SC" w:cs="Source Han Sans SC"/>
          <w:color w:val="333333"/>
          <w:sz w:val="24"/>
        </w:rPr>
        <w:t xml:space="preserve">Skywork 是一款基于 AI Agent（智能体）架构和 Deep Research（深度研究）技术构建的一站式多模态内容生产平台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 xml:space="preserve">。它并非简单的聊天机器人，而是一个能够主动理解、规划和执行复杂任务的“数字员工”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 xml:space="preserve">。Skywork 的目标是颠覆传统 Office 软件的工作流，将人类从繁琐的案头工作中解放出来，真正实现“所想即所得”的创作与办公体验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w:t>
      </w:r>
    </w:p>
    <w:p>
      <w:pPr>
        <w:spacing w:after="0"/>
        <w:jc w:val="both"/>
        <w:shd w:val="clear" w:color="auto" w:fill="f5f5f5"/>
      </w:pPr>
      <w:r>
        <w:rPr>
          <w:rFonts w:ascii="Source Han Sans SC" w:hAnsi="Source Han Sans SC" w:eastAsia="Source Han Sans SC" w:cs="Source Han Sans SC"/>
          <w:color w:val="333333"/>
          <w:sz w:val="24"/>
        </w:rPr>
        <w:t>本需求文档详细描述了 Skywork 的功能需求、性能需求和非功能需求。功能需求部分涵盖了 Skywork 提供的各种核心功能模块，包括智能文档生成、智能演示文稿生成（PPT）、智能表格生成（Excel）、智能网页生成、智能播客生成以及通用智能体与多模态内容生成等。性能需求部分规定了系统在处理速度、并发性能、数据处理能力等方面的指标和要求。非功能需求部分从安全性、可靠性、易用性、可扩展性、兼容性、成本与效率等方面提出了对 Skywork 的要求。</w:t>
      </w:r>
    </w:p>
    <w:p>
      <w:pPr>
        <w:spacing w:after="0"/>
        <w:jc w:val="both"/>
        <w:shd w:val="clear" w:color="auto" w:fill="f5f5f5"/>
      </w:pPr>
      <w:r>
        <w:rPr>
          <w:rFonts w:ascii="Source Han Sans SC" w:hAnsi="Source Han Sans SC" w:eastAsia="Source Han Sans SC" w:cs="Source Han Sans SC"/>
          <w:color w:val="333333"/>
          <w:sz w:val="24"/>
        </w:rPr>
        <w:t>通过本需求文档，我们希望明确 Skywork 应具备的功能和性能，以及在非功能方面的设计目标，为后续的系统设计、开发和测试提供依据。</w:t>
      </w:r>
    </w:p>
    <w:p>
      <w:pPr>
        <w:pStyle w:val="Heading1"/>
        <w:spacing w:lineRule="exact" w:line="588" w:after="0" w:before="576"/>
        <w:jc w:val="left"/>
        <w:shd w:val="clear" w:color="auto" w:fill="f5f5f5"/>
      </w:pPr>
      <w:r>
        <w:rPr>
          <w:rFonts w:ascii="Microsoft YaHei" w:hAnsi="Microsoft YaHei" w:eastAsia="Microsoft YaHei" w:cs="Microsoft YaHei"/>
          <w:color w:val="333333"/>
          <w:sz w:val="38"/>
        </w:rPr>
        <w:t>2. 功能需求</w:t>
      </w:r>
    </w:p>
    <w:p>
      <w:pPr>
        <w:spacing w:after="0"/>
        <w:jc w:val="both"/>
        <w:shd w:val="clear" w:color="auto" w:fill="f5f5f5"/>
      </w:pPr>
      <w:r>
        <w:rPr>
          <w:rFonts w:ascii="Source Han Sans SC" w:hAnsi="Source Han Sans SC" w:eastAsia="Source Han Sans SC" w:cs="Source Han Sans SC"/>
          <w:color w:val="333333"/>
          <w:sz w:val="24"/>
        </w:rPr>
        <w:t>Skywork 提供了多种功能模块，以满足不同类型的内容创作和办公需求。以下是 Skywork 的主要功能模块及其详细描述：</w:t>
      </w:r>
    </w:p>
    <w:p>
      <w:pPr>
        <w:pStyle w:val="Heading2"/>
        <w:shd w:val="clear" w:color="auto" w:fill="f5f5f5"/>
        <w:spacing w:lineRule="exact" w:line="477" w:after="0" w:before="468"/>
      </w:pPr>
      <w:r>
        <w:rPr>
          <w:rFonts w:ascii="Microsoft YaHei" w:hAnsi="Microsoft YaHei" w:eastAsia="Microsoft YaHei" w:cs="Microsoft YaHei"/>
          <w:color w:val="333333"/>
          <w:sz w:val="31"/>
        </w:rPr>
        <w:t>2.1 智能文档生成</w:t>
      </w:r>
    </w:p>
    <w:p>
      <w:pPr>
        <w:spacing w:after="0"/>
        <w:jc w:val="left"/>
        <w:shd w:val="clear" w:color="auto" w:fill="f5f5f5"/>
      </w:pPr>
      <w:r>
        <w:rPr>
          <w:rFonts w:ascii="Source Han Sans SC" w:hAnsi="Source Han Sans SC" w:eastAsia="Source Han Sans SC" w:cs="Source Han Sans SC"/>
          <w:color w:val="333333"/>
          <w:sz w:val="24"/>
        </w:rPr>
        <w:t xml:space="preserve">智能文档生成模块旨在为用户自动生成高质量的专业文档。该模块支持多种文档类型和用途，包括行业研究报告、竞品分析、产品规划、学术论文、商业计划、市场推广文案、创意写作等 </w:t>
      </w:r>
      <w:hyperlink r:id="rId10">
        <w:r>
          <w:rPr>
            <w:rFonts w:ascii="Source Han Sans SC" w:hAnsi="Source Han Sans SC" w:eastAsia="Source Han Sans SC" w:cs="Source Han Sans SC"/>
            <w:sz w:val="24"/>
            <w:color w:val="333333"/>
          </w:rPr>
          <w:t>[blog.csdn.net]</w:t>
        </w:r>
      </w:hyperlink>
      <w:r>
        <w:rPr>
          <w:rFonts w:ascii="Source Han Sans SC" w:hAnsi="Source Han Sans SC" w:eastAsia="Source Han Sans SC" w:cs="Source Han Sans SC"/>
          <w:color w:val="333333"/>
          <w:sz w:val="24"/>
        </w:rPr>
        <w:t xml:space="preserve">。Skywork 的文档智能体内置了深度研究（Deep Research）能力，能够像资深研究员一样理解用户模糊的需求，并进行多步、多源的信息探索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 xml:space="preserve">。它会搜集互联网上的权威资料、数据和案例，并对信息进行提炼、归纳和批判性分析，最终生成结构清晰、逻辑严谨且有深度见解的报告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w:t>
      </w:r>
    </w:p>
    <w:p>
      <w:pPr>
        <w:spacing w:after="0"/>
        <w:jc w:val="left"/>
        <w:shd w:val="clear" w:color="auto" w:fill="f5f5f5"/>
      </w:pPr>
      <w:r>
        <w:rPr>
          <w:rFonts w:ascii="Source Han Sans SC" w:hAnsi="Source Han Sans SC" w:eastAsia="Source Han Sans SC" w:cs="Source Han Sans SC"/>
          <w:color w:val="333333"/>
          <w:sz w:val="24"/>
        </w:rPr>
        <w:t xml:space="preserve">为了确保文档内容的准确性和可信度，Skywork 的深度研究 Agent 会对所引用的信息进行溯源和验证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 xml:space="preserve">。每段文字和数据都标明来源，方便用户查证。在文档生成过程中，智能体还会自动识别并提取关键数据，生成数据图表（如条形图、折线图、饼图、雷达图等），使报告更加直观 </w:t>
      </w:r>
      <w:hyperlink r:id="rId11">
        <w:r>
          <w:rPr>
            <w:rFonts w:ascii="Source Han Sans SC" w:hAnsi="Source Han Sans SC" w:eastAsia="Source Han Sans SC" w:cs="Source Han Sans SC"/>
            <w:sz w:val="24"/>
            <w:color w:val="333333"/>
          </w:rPr>
          <w:t>[zhuanlan.zhihu.com]</w:t>
        </w:r>
      </w:hyperlink>
      <w:r>
        <w:rPr>
          <w:rFonts w:ascii="Source Han Sans SC" w:hAnsi="Source Han Sans SC" w:eastAsia="Source Han Sans SC" w:cs="Source Han Sans SC"/>
          <w:color w:val="333333"/>
          <w:sz w:val="24"/>
        </w:rPr>
        <w:t>。</w:t>
      </w:r>
    </w:p>
    <w:p>
      <w:pPr>
        <w:spacing w:after="0"/>
        <w:jc w:val="left"/>
        <w:shd w:val="clear" w:color="auto" w:fill="f5f5f5"/>
      </w:pPr>
      <w:r>
        <w:rPr>
          <w:rFonts w:ascii="Source Han Sans SC" w:hAnsi="Source Han Sans SC" w:eastAsia="Source Han Sans SC" w:cs="Source Han Sans SC"/>
          <w:b/>
          <w:color w:val="333333"/>
          <w:sz w:val="24"/>
        </w:rPr>
        <w:t>使用场景举例：</w:t>
      </w:r>
      <w:r>
        <w:rPr>
          <w:rFonts w:ascii="Source Han Sans SC" w:hAnsi="Source Han Sans SC" w:eastAsia="Source Han Sans SC" w:cs="Source Han Sans SC"/>
          <w:color w:val="333333"/>
          <w:sz w:val="24"/>
        </w:rPr>
        <w:t xml:space="preserve">用户只需提供主题或简单描述，Skywork 的文档智能体即可快速生成一份包含市场分析、数据支持和结论的完整报告。例如，用户输入“生成一份关于宠物可穿戴健康监测设备行业的研究报告”，系统会自动进行行业调研，搜集相关数据和资料，然后生成一份包含行业现状、市场趋势、竞品分析和未来展望的专业报告，其中可能包含数张可视化图表，如市场规模增长趋势图等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w:t>
      </w:r>
    </w:p>
    <w:p>
      <w:pPr>
        <w:pStyle w:val="Heading2"/>
        <w:shd w:val="clear" w:color="auto" w:fill="f5f5f5"/>
        <w:spacing w:lineRule="exact" w:line="477" w:after="0" w:before="468"/>
      </w:pPr>
      <w:r>
        <w:rPr>
          <w:rFonts w:ascii="Microsoft YaHei" w:hAnsi="Microsoft YaHei" w:eastAsia="Microsoft YaHei" w:cs="Microsoft YaHei"/>
          <w:color w:val="333333"/>
          <w:sz w:val="31"/>
        </w:rPr>
        <w:t>2.2 智能演示文稿生成 (PPT)</w:t>
      </w:r>
    </w:p>
    <w:p>
      <w:pPr>
        <w:spacing w:after="0"/>
        <w:jc w:val="left"/>
        <w:shd w:val="clear" w:color="auto" w:fill="f5f5f5"/>
      </w:pPr>
      <w:r>
        <w:rPr>
          <w:rFonts w:ascii="Source Han Sans SC" w:hAnsi="Source Han Sans SC" w:eastAsia="Source Han Sans SC" w:cs="Source Han Sans SC"/>
          <w:color w:val="333333"/>
          <w:sz w:val="24"/>
        </w:rPr>
        <w:t xml:space="preserve">智能演示文稿生成模块（PPT Agent）能够根据用户的需求自动创建演示文稿。用户只需提供演示主题和基本要求，系统即可自动规划演示大纲、进行深度研究、搜集相关素材，并生成完整的 PPT 幻灯片。Skywork 的 PPT 智能体同样集成了强大的 Deep Research 能力，确保所生成的幻灯片内容准确可靠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w:t>
      </w:r>
    </w:p>
    <w:p>
      <w:pPr>
        <w:spacing w:after="0"/>
        <w:jc w:val="left"/>
        <w:shd w:val="clear" w:color="auto" w:fill="f5f5f5"/>
      </w:pPr>
      <w:r>
        <w:rPr>
          <w:rFonts w:ascii="Source Han Sans SC" w:hAnsi="Source Han Sans SC" w:eastAsia="Source Han Sans SC" w:cs="Source Han Sans SC"/>
          <w:color w:val="333333"/>
          <w:sz w:val="24"/>
        </w:rPr>
        <w:t xml:space="preserve">生成的 PPT 幻灯片在内容上支持事实和数据溯源，每张幻灯片上的信息均有来源依据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 xml:space="preserve">。设计上，PPT 具有专业的排版和视觉效果，支持动态过渡效果，使演示更加生动。用户可以在线编辑生成的 PPT 内容，并支持将其导出为 PPTX 或 PDF 格式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w:t>
      </w:r>
    </w:p>
    <w:p>
      <w:pPr>
        <w:spacing w:after="0"/>
        <w:jc w:val="left"/>
        <w:shd w:val="clear" w:color="auto" w:fill="f5f5f5"/>
      </w:pPr>
      <w:r>
        <w:rPr>
          <w:rFonts w:ascii="Source Han Sans SC" w:hAnsi="Source Han Sans SC" w:eastAsia="Source Han Sans SC" w:cs="Source Han Sans SC"/>
          <w:b/>
          <w:color w:val="333333"/>
          <w:sz w:val="24"/>
        </w:rPr>
        <w:t>使用场景举例：</w:t>
      </w:r>
      <w:r>
        <w:rPr>
          <w:rFonts w:ascii="Source Han Sans SC" w:hAnsi="Source Han Sans SC" w:eastAsia="Source Han Sans SC" w:cs="Source Han Sans SC"/>
          <w:color w:val="333333"/>
          <w:sz w:val="24"/>
        </w:rPr>
        <w:t xml:space="preserve">用户希望为一场行业会议准备一个关于“冰岛旅游营销”的演示文稿。Skywork 的 PPT 智能体将根据这一主题进行市场调研和内容准备，生成一份约10页的 PPT。内容涵盖冰岛的自然景观、旅游亮点和营销策略，并配有精美的图片和数据图表。用户可以在线对内容进行修改和润色，然后直接导出用于会议演示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w:t>
      </w:r>
    </w:p>
    <w:p>
      <w:pPr>
        <w:pStyle w:val="Heading2"/>
        <w:shd w:val="clear" w:color="auto" w:fill="f5f5f5"/>
        <w:spacing w:lineRule="exact" w:line="477" w:after="0" w:before="468"/>
      </w:pPr>
      <w:r>
        <w:rPr>
          <w:rFonts w:ascii="Microsoft YaHei" w:hAnsi="Microsoft YaHei" w:eastAsia="Microsoft YaHei" w:cs="Microsoft YaHei"/>
          <w:color w:val="333333"/>
          <w:sz w:val="31"/>
        </w:rPr>
        <w:t>2.3 智能表格生成 (Excel)</w:t>
      </w:r>
    </w:p>
    <w:p>
      <w:pPr>
        <w:spacing w:after="0"/>
        <w:jc w:val="both"/>
        <w:shd w:val="clear" w:color="auto" w:fill="f5f5f5"/>
      </w:pPr>
      <w:r>
        <w:rPr>
          <w:rFonts w:ascii="Source Han Sans SC" w:hAnsi="Source Han Sans SC" w:eastAsia="Source Han Sans SC" w:cs="Source Han Sans SC"/>
          <w:color w:val="333333"/>
          <w:sz w:val="24"/>
        </w:rPr>
        <w:t>智能表格生成模块（表格 Agent）能够根据用户提供的数据或需求自动生成 Excel 表格，并进行数据分析和可视化。该模块支持两种主要使用场景：</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基于用户上传的数据表：</w:t>
      </w:r>
      <w:r>
        <w:rPr>
          <w:rFonts w:ascii="Source Han Sans SC" w:hAnsi="Source Han Sans SC" w:eastAsia="Source Han Sans SC" w:cs="Source Han Sans SC"/>
          <w:color w:val="333333"/>
          <w:sz w:val="24"/>
        </w:rPr>
        <w:t xml:space="preserve">用户可以上传 CSV、Excel 等格式的数据文件，Skywork 会对数据进行描述性统计或推论统计分析，并自动生成相应的统计图表。例如，对销售数据进行汇总分析，生成销量趋势图和财务指标表格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生成模板型或汇总型表格：</w:t>
      </w:r>
      <w:r>
        <w:rPr>
          <w:rFonts w:ascii="Source Han Sans SC" w:hAnsi="Source Han Sans SC" w:eastAsia="Source Han Sans SC" w:cs="Source Han Sans SC"/>
          <w:color w:val="333333"/>
          <w:sz w:val="24"/>
        </w:rPr>
        <w:t xml:space="preserve">对于没有直接数据但有需求描述的情况，表格智能体可以生成模板表格或汇总表格。例如，用户要求生成“2022-2024年中国居民消费支出结构分析表”，系统会基于公开数据自动汇总各类消费支出的金额和占比，并生成对比分析表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w:t>
      </w:r>
    </w:p>
    <w:p>
      <w:pPr>
        <w:spacing w:after="0"/>
        <w:jc w:val="left"/>
        <w:shd w:val="clear" w:color="auto" w:fill="f5f5f5"/>
      </w:pPr>
      <w:r>
        <w:rPr>
          <w:rFonts w:ascii="Source Han Sans SC" w:hAnsi="Source Han Sans SC" w:eastAsia="Source Han Sans SC" w:cs="Source Han Sans SC"/>
          <w:color w:val="333333"/>
          <w:sz w:val="24"/>
        </w:rPr>
        <w:t xml:space="preserve">生成的表格不仅可以在 Skywork 平台上在线浏览，还支持导出为 Excel 文件供离线使用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 xml:space="preserve">。Skywork 还能够在表格中插入图表，如柱状图、折线图等，使数据更加直观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w:t>
      </w:r>
    </w:p>
    <w:p>
      <w:pPr>
        <w:spacing w:after="0"/>
        <w:jc w:val="left"/>
        <w:shd w:val="clear" w:color="auto" w:fill="f5f5f5"/>
      </w:pPr>
      <w:r>
        <w:rPr>
          <w:rFonts w:ascii="Source Han Sans SC" w:hAnsi="Source Han Sans SC" w:eastAsia="Source Han Sans SC" w:cs="Source Han Sans SC"/>
          <w:b/>
          <w:color w:val="333333"/>
          <w:sz w:val="24"/>
        </w:rPr>
        <w:t>使用场景举例：</w:t>
      </w:r>
      <w:r>
        <w:rPr>
          <w:rFonts w:ascii="Source Han Sans SC" w:hAnsi="Source Han Sans SC" w:eastAsia="Source Han Sans SC" w:cs="Source Han Sans SC"/>
          <w:color w:val="333333"/>
          <w:sz w:val="24"/>
        </w:rPr>
        <w:t xml:space="preserve">用户上传了最近8周的产品销售数据，要求分析销量与折扣的相关性并生成可视化图表。Skywork 的表格智能体首先对数据进行相关性分析，然后生成包含销量趋势、折扣力度和相关系数的表格，以及一张散点图来展示两者的关系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。用户可以将生成的表格和图表导出用于进一步分析。</w:t>
      </w:r>
    </w:p>
    <w:p>
      <w:pPr>
        <w:pStyle w:val="Heading2"/>
        <w:shd w:val="clear" w:color="auto" w:fill="f5f5f5"/>
        <w:spacing w:lineRule="exact" w:line="477" w:after="0" w:before="468"/>
      </w:pPr>
      <w:r>
        <w:rPr>
          <w:rFonts w:ascii="Microsoft YaHei" w:hAnsi="Microsoft YaHei" w:eastAsia="Microsoft YaHei" w:cs="Microsoft YaHei"/>
          <w:color w:val="333333"/>
          <w:sz w:val="31"/>
        </w:rPr>
        <w:t>2.4 智能网页生成</w:t>
      </w:r>
    </w:p>
    <w:p>
      <w:pPr>
        <w:spacing w:after="0"/>
        <w:jc w:val="both"/>
        <w:shd w:val="clear" w:color="auto" w:fill="f5f5f5"/>
      </w:pPr>
      <w:r>
        <w:rPr>
          <w:rFonts w:ascii="Source Han Sans SC" w:hAnsi="Source Han Sans SC" w:eastAsia="Source Han Sans SC" w:cs="Source Han Sans SC"/>
          <w:color w:val="333333"/>
          <w:sz w:val="24"/>
        </w:rPr>
        <w:t>智能网页生成模块（网页 Agent）允许用户根据文本描述快速构建静态网页或博客。该模块利用自然语言生成技术，将用户的需求转化为网页内容和布局。例如，用户希望创建一个介绍公司产品的网页，只需提供产品特点和基本设计要求，Skywork 即可自动生成网页的 HTML 结构、文本内容和图片占位符。</w:t>
      </w:r>
    </w:p>
    <w:p>
      <w:pPr>
        <w:spacing w:after="0"/>
        <w:jc w:val="both"/>
        <w:shd w:val="clear" w:color="auto" w:fill="f5f5f5"/>
      </w:pPr>
      <w:r>
        <w:rPr>
          <w:rFonts w:ascii="Source Han Sans SC" w:hAnsi="Source Han Sans SC" w:eastAsia="Source Han Sans SC" w:cs="Source Han Sans SC"/>
          <w:color w:val="333333"/>
          <w:sz w:val="24"/>
        </w:rPr>
        <w:t>生成的网页支持基本的交互功能，如导航菜单、表单和链接跳转等，可作为初步的网页原型或内容载体。用户可以在 Skywork 平台上对生成的网页进行在线编辑和美化，调整文字、图片和样式，使其符合需求。此外，生成的网页也可以导出为静态网页文件，供后续部署使用。</w:t>
      </w:r>
    </w:p>
    <w:p>
      <w:pPr>
        <w:spacing w:after="0"/>
        <w:jc w:val="left"/>
        <w:shd w:val="clear" w:color="auto" w:fill="f5f5f5"/>
      </w:pPr>
      <w:r>
        <w:rPr>
          <w:rFonts w:ascii="Source Han Sans SC" w:hAnsi="Source Han Sans SC" w:eastAsia="Source Han Sans SC" w:cs="Source Han Sans SC"/>
          <w:b/>
          <w:color w:val="333333"/>
          <w:sz w:val="24"/>
        </w:rPr>
        <w:t>使用场景举例：</w:t>
      </w:r>
      <w:r>
        <w:rPr>
          <w:rFonts w:ascii="Source Han Sans SC" w:hAnsi="Source Han Sans SC" w:eastAsia="Source Han Sans SC" w:cs="Source Han Sans SC"/>
          <w:color w:val="333333"/>
          <w:sz w:val="24"/>
        </w:rPr>
        <w:t>用户希望为自己的博客搭建一个专业网页，用于分享读书笔记。Skywork 的网页智能体根据用户提供的读书笔记内容，自动生成一个静态网页。网页包含目录、章节内容和相关图片展示。用户可以在线编辑网页，增加导航栏和侧边栏，调整排版风格，然后将网页导出用于托管。</w:t>
      </w:r>
    </w:p>
    <w:p>
      <w:pPr>
        <w:pStyle w:val="Heading2"/>
        <w:shd w:val="clear" w:color="auto" w:fill="f5f5f5"/>
        <w:spacing w:lineRule="exact" w:line="477" w:after="0" w:before="468"/>
      </w:pPr>
      <w:r>
        <w:rPr>
          <w:rFonts w:ascii="Microsoft YaHei" w:hAnsi="Microsoft YaHei" w:eastAsia="Microsoft YaHei" w:cs="Microsoft YaHei"/>
          <w:color w:val="333333"/>
          <w:sz w:val="31"/>
        </w:rPr>
        <w:t>2.5 智能播客生成</w:t>
      </w:r>
    </w:p>
    <w:p>
      <w:pPr>
        <w:spacing w:after="0"/>
        <w:jc w:val="both"/>
        <w:shd w:val="clear" w:color="auto" w:fill="f5f5f5"/>
      </w:pPr>
      <w:r>
        <w:rPr>
          <w:rFonts w:ascii="Source Han Sans SC" w:hAnsi="Source Han Sans SC" w:eastAsia="Source Han Sans SC" w:cs="Source Han Sans SC"/>
          <w:color w:val="333333"/>
          <w:sz w:val="24"/>
        </w:rPr>
        <w:t>智能播客生成模块（播客 Agent）专注于音频内容的创作。用户可以提供一个主题或一句话的想法，系统会自动生成完整的播客脚本。播客智能体能够生成逻辑严密、引人入胜的脚本，涵盖引言、主体和结尾，包含多个段落和对话片段。</w:t>
      </w:r>
    </w:p>
    <w:p>
      <w:pPr>
        <w:spacing w:after="0"/>
        <w:jc w:val="left"/>
        <w:shd w:val="clear" w:color="auto" w:fill="f5f5f5"/>
      </w:pPr>
      <w:r>
        <w:rPr>
          <w:rFonts w:ascii="Source Han Sans SC" w:hAnsi="Source Han Sans SC" w:eastAsia="Source Han Sans SC" w:cs="Source Han Sans SC"/>
          <w:color w:val="333333"/>
          <w:sz w:val="24"/>
        </w:rPr>
        <w:t xml:space="preserve">在生成脚本后，Skywork 利用语音合成技术，将文本转化为高质量的音频。系统支持模拟多种音色和语音风格，使播客听起来更加生动多样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。生成的播客音频可以直接下载或在线收听。</w:t>
      </w:r>
    </w:p>
    <w:p>
      <w:pPr>
        <w:spacing w:after="0"/>
        <w:jc w:val="left"/>
        <w:shd w:val="clear" w:color="auto" w:fill="f5f5f5"/>
      </w:pPr>
      <w:r>
        <w:rPr>
          <w:rFonts w:ascii="Source Han Sans SC" w:hAnsi="Source Han Sans SC" w:eastAsia="Source Han Sans SC" w:cs="Source Han Sans SC"/>
          <w:b/>
          <w:color w:val="333333"/>
          <w:sz w:val="24"/>
        </w:rPr>
        <w:t>使用场景举例：</w:t>
      </w:r>
      <w:r>
        <w:rPr>
          <w:rFonts w:ascii="Source Han Sans SC" w:hAnsi="Source Han Sans SC" w:eastAsia="Source Han Sans SC" w:cs="Source Han Sans SC"/>
          <w:color w:val="333333"/>
          <w:sz w:val="24"/>
        </w:rPr>
        <w:t>用户希望制作一期关于“人工智能发展趋势”的播客。Skywork 的播客智能体根据这一主题，自动撰写脚本，包括对当前AI技术热点的分析和讨论。然后系统将脚本转换为音频，以专业主播的声音进行朗读，生成一期完整的播客。用户可以将播客音频发布到自己的播客频道或社交媒体上。</w:t>
      </w:r>
    </w:p>
    <w:p>
      <w:pPr>
        <w:pStyle w:val="Heading2"/>
        <w:shd w:val="clear" w:color="auto" w:fill="f5f5f5"/>
        <w:spacing w:lineRule="exact" w:line="477" w:after="0" w:before="468"/>
      </w:pPr>
      <w:r>
        <w:rPr>
          <w:rFonts w:ascii="Microsoft YaHei" w:hAnsi="Microsoft YaHei" w:eastAsia="Microsoft YaHei" w:cs="Microsoft YaHei"/>
          <w:color w:val="333333"/>
          <w:sz w:val="31"/>
        </w:rPr>
        <w:t>2.6 通用智能体与多模态内容生成</w:t>
      </w:r>
    </w:p>
    <w:p>
      <w:pPr>
        <w:spacing w:after="0"/>
        <w:jc w:val="left"/>
        <w:shd w:val="clear" w:color="auto" w:fill="f5f5f5"/>
      </w:pPr>
      <w:r>
        <w:rPr>
          <w:rFonts w:ascii="Source Han Sans SC" w:hAnsi="Source Han Sans SC" w:eastAsia="Source Han Sans SC" w:cs="Source Han Sans SC"/>
          <w:color w:val="333333"/>
          <w:sz w:val="24"/>
        </w:rPr>
        <w:t xml:space="preserve">Skywork 提供一个通用智能体（General Agent），它是系统的“多面手”，可以根据用户需求调用多种工具和模型来完成复杂的跨模态创意任务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 xml:space="preserve">。通用智能体通过接入数十个 Model Component Package (MCP) 接口，能够协调不同的模型和模块，实现从文本到图像、音频、视频等多模态内容的生成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w:t>
      </w:r>
    </w:p>
    <w:p>
      <w:pPr>
        <w:spacing w:after="0"/>
        <w:jc w:val="both"/>
        <w:shd w:val="clear" w:color="auto" w:fill="f5f5f5"/>
      </w:pPr>
      <w:r>
        <w:rPr>
          <w:rFonts w:ascii="Source Han Sans SC" w:hAnsi="Source Han Sans SC" w:eastAsia="Source Han Sans SC" w:cs="Source Han Sans SC"/>
          <w:color w:val="333333"/>
          <w:sz w:val="24"/>
        </w:rPr>
        <w:t>借助通用智能体，用户可以完成许多创新的内容创作任务。例如：</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图像生成：</w:t>
      </w:r>
      <w:r>
        <w:rPr>
          <w:rFonts w:ascii="Source Han Sans SC" w:hAnsi="Source Han Sans SC" w:eastAsia="Source Han Sans SC" w:cs="Source Han Sans SC"/>
          <w:color w:val="333333"/>
          <w:sz w:val="24"/>
        </w:rPr>
        <w:t>用户可以输入描述，由图像生成模型生成相应的图片或插图。</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海报设计：</w:t>
      </w:r>
      <w:r>
        <w:rPr>
          <w:rFonts w:ascii="Source Han Sans SC" w:hAnsi="Source Han Sans SC" w:eastAsia="Source Han Sans SC" w:cs="Source Han Sans SC"/>
          <w:color w:val="333333"/>
          <w:sz w:val="24"/>
        </w:rPr>
        <w:t>根据文字和主题，自动生成具有设计感的海报，包含文字、图像和布局。</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音乐创作：</w:t>
      </w:r>
      <w:r>
        <w:rPr>
          <w:rFonts w:ascii="Source Han Sans SC" w:hAnsi="Source Han Sans SC" w:eastAsia="Source Han Sans SC" w:cs="Source Han Sans SC"/>
          <w:color w:val="333333"/>
          <w:sz w:val="24"/>
        </w:rPr>
        <w:t>提供音乐风格和旋律要求，由音乐生成模型创作一段背景配乐。</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视频制作：</w:t>
      </w:r>
      <w:r>
        <w:rPr>
          <w:rFonts w:ascii="Source Han Sans SC" w:hAnsi="Source Han Sans SC" w:eastAsia="Source Han Sans SC" w:cs="Source Han Sans SC"/>
          <w:color w:val="333333"/>
          <w:sz w:val="24"/>
        </w:rPr>
        <w:t>结合文本和图片素材，生成短视频或动画片段，例如将文本故事制作成小动画短片。</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有声读物：</w:t>
      </w:r>
      <w:r>
        <w:rPr>
          <w:rFonts w:ascii="Source Han Sans SC" w:hAnsi="Source Han Sans SC" w:eastAsia="Source Han Sans SC" w:cs="Source Han Sans SC"/>
          <w:color w:val="333333"/>
          <w:sz w:val="24"/>
        </w:rPr>
        <w:t>将长篇文本转换为有声书，由语音合成和音频编辑模块制作成专业的有声读物。</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绘本制作：</w:t>
      </w:r>
      <w:r>
        <w:rPr>
          <w:rFonts w:ascii="Source Han Sans SC" w:hAnsi="Source Han Sans SC" w:eastAsia="Source Han Sans SC" w:cs="Source Han Sans SC"/>
          <w:color w:val="333333"/>
          <w:sz w:val="24"/>
        </w:rPr>
        <w:t>自动生成图文并茂的绘本故事，包含文字和插图。</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宣传片制作：</w:t>
      </w:r>
      <w:r>
        <w:rPr>
          <w:rFonts w:ascii="Source Han Sans SC" w:hAnsi="Source Han Sans SC" w:eastAsia="Source Han Sans SC" w:cs="Source Han Sans SC"/>
          <w:color w:val="333333"/>
          <w:sz w:val="24"/>
        </w:rPr>
        <w:t>生成产品或服务的宣传视频脚本，并由视频生成模块合成简单的宣传视频。</w:t>
      </w:r>
    </w:p>
    <w:p>
      <w:pPr>
        <w:spacing w:after="0"/>
        <w:jc w:val="both"/>
        <w:shd w:val="clear" w:color="auto" w:fill="f5f5f5"/>
      </w:pPr>
      <w:r>
        <w:rPr>
          <w:rFonts w:ascii="Source Han Sans SC" w:hAnsi="Source Han Sans SC" w:eastAsia="Source Han Sans SC" w:cs="Source Han Sans SC"/>
          <w:color w:val="333333"/>
          <w:sz w:val="24"/>
        </w:rPr>
        <w:t>通用智能体能够根据任务需要智能地选择最合适的模型或工具，实现“多模态协同”创作。例如，用户希望制作一个介绍公司的宣传视频，通用智能体可能会先由文本生成模型撰写脚本，然后由图像生成模型生成关键帧画面，再由视频合成模型将其合成为视频，并配上背景音乐。整个过程用户只需提供一个整体需求，Skywork 即可自动完成从创意到执行的一系列步骤。</w:t>
      </w:r>
    </w:p>
    <w:p>
      <w:pPr>
        <w:spacing w:after="0"/>
        <w:jc w:val="left"/>
        <w:shd w:val="clear" w:color="auto" w:fill="f5f5f5"/>
      </w:pPr>
      <w:r>
        <w:rPr>
          <w:rFonts w:ascii="Source Han Sans SC" w:hAnsi="Source Han Sans SC" w:eastAsia="Source Han Sans SC" w:cs="Source Han Sans SC"/>
          <w:b/>
          <w:color w:val="333333"/>
          <w:sz w:val="24"/>
        </w:rPr>
        <w:t>使用场景举例：</w:t>
      </w:r>
      <w:r>
        <w:rPr>
          <w:rFonts w:ascii="Source Han Sans SC" w:hAnsi="Source Han Sans SC" w:eastAsia="Source Han Sans SC" w:cs="Source Han Sans SC"/>
          <w:color w:val="333333"/>
          <w:sz w:val="24"/>
        </w:rPr>
        <w:t>用户希望制作一个关于“旅行冒险”的宣传短片。Skywork 的通用智能体首先根据用户提供的主题，撰写一段富有感染力的脚本，然后调用图像生成模型生成几个关键场景的图片（如壮丽的山川、热情的当地居民等），接着调用视频合成模型将这些图片和脚本组合成一段短视频，并配上一段激昂的背景音乐。最终生成的视频将包含视觉和听觉元素，实现从创意到成品的一站式产出。</w:t>
      </w:r>
    </w:p>
    <w:p>
      <w:pPr>
        <w:pStyle w:val="Heading1"/>
        <w:spacing w:lineRule="exact" w:line="588" w:after="0" w:before="576"/>
        <w:jc w:val="left"/>
        <w:shd w:val="clear" w:color="auto" w:fill="f5f5f5"/>
      </w:pPr>
      <w:r>
        <w:rPr>
          <w:rFonts w:ascii="Microsoft YaHei" w:hAnsi="Microsoft YaHei" w:eastAsia="Microsoft YaHei" w:cs="Microsoft YaHei"/>
          <w:color w:val="333333"/>
          <w:sz w:val="38"/>
        </w:rPr>
        <w:t>3. 性能需求</w:t>
      </w:r>
    </w:p>
    <w:p>
      <w:pPr>
        <w:spacing w:after="0"/>
        <w:jc w:val="both"/>
        <w:shd w:val="clear" w:color="auto" w:fill="f5f5f5"/>
      </w:pPr>
      <w:r>
        <w:rPr>
          <w:rFonts w:ascii="Source Han Sans SC" w:hAnsi="Source Han Sans SC" w:eastAsia="Source Han Sans SC" w:cs="Source Han Sans SC"/>
          <w:color w:val="333333"/>
          <w:sz w:val="24"/>
        </w:rPr>
        <w:t>Skywork 作为高性能的 AI 内容生成平台，对系统的性能提出了较高要求。以下是 Skywork 在性能方面的主要需求：</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响应速度：</w:t>
      </w:r>
      <w:r>
        <w:rPr>
          <w:rFonts w:ascii="Source Han Sans SC" w:hAnsi="Source Han Sans SC" w:eastAsia="Source Han Sans SC" w:cs="Source Han Sans SC"/>
          <w:color w:val="333333"/>
          <w:sz w:val="24"/>
        </w:rPr>
        <w:t>用户提交任务后，系统应在合理的时间内返回结果。对于常规的文档、PPT、表格等生成任务，系统应能在数分钟内完成（具体时间根据内容复杂度和数据量而定）。复杂的多模态内容生成（如长篇报告、多页 PPT、长音频或视频）可能需要更长时间，但系统应尽量优化，确保用户等待时间在可接受范围内。系统应提供进度反馈和预估完成时间，以减少用户等待的焦虑感。</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并发处理能力：</w:t>
      </w:r>
      <w:r>
        <w:rPr>
          <w:rFonts w:ascii="Source Han Sans SC" w:hAnsi="Source Han Sans SC" w:eastAsia="Source Han Sans SC" w:cs="Source Han Sans SC"/>
          <w:color w:val="333333"/>
          <w:sz w:val="24"/>
        </w:rPr>
        <w:t xml:space="preserve">在多用户并发使用的情况下，Skywork 应具备良好的并发性能，保证各用户任务都能及时处理，不出现长时间排队或性能瓶颈。系统需要对资源进行合理调度，确保在高并发场景下依然保持稳定的响应速度。具体指标上，系统应支持至少同时处理 </w:t>
      </w:r>
      <w:r>
        <w:t xml:space="preserve"> </w:t>
      </w:r>
      <w:r>
        <w:rPr>
          <w:rFonts w:ascii="Source Han Sans SC" w:hAnsi="Source Han Sans SC" w:eastAsia="Source Han Sans SC" w:cs="Source Han Sans SC"/>
          <w:b/>
          <w:color w:val="333333"/>
          <w:sz w:val="24"/>
        </w:rPr>
        <w:t>100</w:t>
      </w:r>
      <w:r>
        <w:t xml:space="preserve"> </w:t>
      </w:r>
      <w:r>
        <w:rPr>
          <w:rFonts w:ascii="Source Han Sans SC" w:hAnsi="Source Han Sans SC" w:eastAsia="Source Han Sans SC" w:cs="Source Han Sans SC"/>
          <w:color w:val="333333"/>
          <w:sz w:val="24"/>
        </w:rPr>
        <w:t xml:space="preserve"> 个并发任务，并在这些任务之间保持性能均衡。在峰值负载下，响应时间的增加不应超过一定阈值（例如，从单任务平均响应时间增加不超过 20%）。</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数据处理和存储能力：</w:t>
      </w:r>
      <w:r>
        <w:rPr>
          <w:rFonts w:ascii="Source Han Sans SC" w:hAnsi="Source Han Sans SC" w:eastAsia="Source Han Sans SC" w:cs="Source Han Sans SC"/>
          <w:color w:val="333333"/>
          <w:sz w:val="24"/>
        </w:rPr>
        <w:t>Skywork 需要处理和存储大量的文本、图像、音频、视频等数据。系统应具备高效的数据处理引擎，能够快速解析和处理用户上传的文件（如 PDF、Excel、图片等），并将处理结果高效存储。对于海量数据（例如大规模数据集或长时间视频），系统应支持分布式处理和流式处理，以避免单点性能瓶颈。在存储方面，系统应采用高可靠的存储方案，确保数据安全和快速读写，支持 TB 级别的数据存储。</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模型推理速度：</w:t>
      </w:r>
      <w:r>
        <w:rPr>
          <w:rFonts w:ascii="Source Han Sans SC" w:hAnsi="Source Han Sans SC" w:eastAsia="Source Han Sans SC" w:cs="Source Han Sans SC"/>
          <w:color w:val="333333"/>
          <w:sz w:val="24"/>
        </w:rPr>
        <w:t>Skywork 集成了多个大型语言模型和生成模型，这些模型的推理速度直接影响系统性能。系统应优化模型推理流程，利用 GPU 加速、模型剪枝、模型量化等技术，提高模型推理速度。对于文本生成模型，系统应支持在毫秒级到秒级完成一段内容的生成；对于图像和视频生成模型，应确保在可接受的时间内输出结果（例如，数秒到数十秒内生成中等分辨率的图像，数分钟内生成中等长度的视频）。</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扩展性：</w:t>
      </w:r>
      <w:r>
        <w:rPr>
          <w:rFonts w:ascii="Source Han Sans SC" w:hAnsi="Source Han Sans SC" w:eastAsia="Source Han Sans SC" w:cs="Source Han Sans SC"/>
          <w:color w:val="333333"/>
          <w:sz w:val="24"/>
        </w:rPr>
        <w:t>随着用户量增长和功能扩展，Skywork 应具备良好的可扩展性。系统应采用模块化和微服务架构，方便添加新的功能模块或模型。对于需要增加算力的场景（如更多并发或更复杂的生成任务），系统应能够通过增加服务器资源来线性扩展性能。具体而言，系统应支持通过水平扩展（增加服务器节点）来提升并发处理能力，通过垂直扩展（增加单个服务器的 CPU/GPU 资源）来提升计算密集型任务的处理速度。</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内存和带宽要求：</w:t>
      </w:r>
      <w:r>
        <w:rPr>
          <w:rFonts w:ascii="Source Han Sans SC" w:hAnsi="Source Han Sans SC" w:eastAsia="Source Han Sans SC" w:cs="Source Han Sans SC"/>
          <w:color w:val="333333"/>
          <w:sz w:val="24"/>
        </w:rPr>
        <w:t>处理大规模生成任务时，系统可能需要较大的内存和带宽支持。对于单用户任务，系统应确保有足够的内存来加载模型和处理数据，避免内存不足导致崩溃。在网络方面，系统应具备高带宽，以快速获取互联网上的资料和上传生成内容，确保在多用户并发时网络不成为瓶颈。</w:t>
      </w:r>
    </w:p>
    <w:p>
      <w:pPr>
        <w:spacing w:after="0"/>
        <w:jc w:val="both"/>
        <w:shd w:val="clear" w:color="auto" w:fill="f5f5f5"/>
      </w:pPr>
      <w:r>
        <w:rPr>
          <w:rFonts w:ascii="Source Han Sans SC" w:hAnsi="Source Han Sans SC" w:eastAsia="Source Han Sans SC" w:cs="Source Han Sans SC"/>
          <w:color w:val="333333"/>
          <w:sz w:val="24"/>
        </w:rPr>
        <w:t>综上所述，Skywork 的性能需求围绕着“快速、高效、稳定”展开，既要满足用户的实时体验要求，又要能够支撑大规模并发和复杂任务的处理。系统应通过优化算法、架构设计和资源调度，确保在各种负载下都能提供良好的性能表现。</w:t>
      </w:r>
    </w:p>
    <w:p>
      <w:pPr>
        <w:pStyle w:val="Heading1"/>
        <w:spacing w:lineRule="exact" w:line="588" w:after="0" w:before="576"/>
        <w:jc w:val="left"/>
        <w:shd w:val="clear" w:color="auto" w:fill="f5f5f5"/>
      </w:pPr>
      <w:r>
        <w:rPr>
          <w:rFonts w:ascii="Microsoft YaHei" w:hAnsi="Microsoft YaHei" w:eastAsia="Microsoft YaHei" w:cs="Microsoft YaHei"/>
          <w:color w:val="333333"/>
          <w:sz w:val="38"/>
        </w:rPr>
        <w:t>4. 非功能需求</w:t>
      </w:r>
    </w:p>
    <w:p>
      <w:pPr>
        <w:spacing w:after="0"/>
        <w:jc w:val="both"/>
        <w:shd w:val="clear" w:color="auto" w:fill="f5f5f5"/>
      </w:pPr>
      <w:r>
        <w:rPr>
          <w:rFonts w:ascii="Source Han Sans SC" w:hAnsi="Source Han Sans SC" w:eastAsia="Source Han Sans SC" w:cs="Source Han Sans SC"/>
          <w:color w:val="333333"/>
          <w:sz w:val="24"/>
        </w:rPr>
        <w:t>除了功能和性能，Skywork 在非功能方面也有一系列需求，涵盖安全性、可靠性、易用性、可扩展性、兼容性以及成本与效率等方面。以下是对这些非功能需求的详细描述：</w:t>
      </w:r>
    </w:p>
    <w:p>
      <w:pPr>
        <w:pStyle w:val="Heading2"/>
        <w:shd w:val="clear" w:color="auto" w:fill="f5f5f5"/>
        <w:spacing w:lineRule="exact" w:line="477" w:after="0" w:before="468"/>
      </w:pPr>
      <w:r>
        <w:rPr>
          <w:rFonts w:ascii="Microsoft YaHei" w:hAnsi="Microsoft YaHei" w:eastAsia="Microsoft YaHei" w:cs="Microsoft YaHei"/>
          <w:color w:val="333333"/>
          <w:sz w:val="31"/>
        </w:rPr>
        <w:t>4.1 安全性与隐私</w:t>
      </w:r>
    </w:p>
    <w:p>
      <w:pPr>
        <w:spacing w:after="0"/>
        <w:jc w:val="left"/>
        <w:shd w:val="clear" w:color="auto" w:fill="f5f5f5"/>
      </w:pPr>
      <w:r>
        <w:rPr>
          <w:rFonts w:ascii="Source Han Sans SC" w:hAnsi="Source Han Sans SC" w:eastAsia="Source Han Sans SC" w:cs="Source Han Sans SC"/>
          <w:b/>
          <w:color w:val="333333"/>
          <w:sz w:val="24"/>
        </w:rPr>
        <w:t>数据加密：</w:t>
      </w:r>
      <w:r>
        <w:rPr>
          <w:rFonts w:ascii="Source Han Sans SC" w:hAnsi="Source Han Sans SC" w:eastAsia="Source Han Sans SC" w:cs="Source Han Sans SC"/>
          <w:color w:val="333333"/>
          <w:sz w:val="24"/>
        </w:rPr>
        <w:t>用户上传的文件和生成的内容在传输和存储过程中应进行加密处理，以防止数据泄露。特别是涉及商业机密或个人敏感信息的内容，系统应采取严格的加密措施，确保即使在传输或存储过程中数据被截获或泄露，第三方也无法读取其内容。</w:t>
      </w:r>
    </w:p>
    <w:p>
      <w:pPr>
        <w:spacing w:after="0"/>
        <w:jc w:val="left"/>
        <w:shd w:val="clear" w:color="auto" w:fill="f5f5f5"/>
      </w:pPr>
      <w:r>
        <w:rPr>
          <w:rFonts w:ascii="Source Han Sans SC" w:hAnsi="Source Han Sans SC" w:eastAsia="Source Han Sans SC" w:cs="Source Han Sans SC"/>
          <w:b/>
          <w:color w:val="333333"/>
          <w:sz w:val="24"/>
        </w:rPr>
        <w:t>访问控制：</w:t>
      </w:r>
      <w:r>
        <w:rPr>
          <w:rFonts w:ascii="Source Han Sans SC" w:hAnsi="Source Han Sans SC" w:eastAsia="Source Han Sans SC" w:cs="Source Han Sans SC"/>
          <w:color w:val="333333"/>
          <w:sz w:val="24"/>
        </w:rPr>
        <w:t>系统应提供完善的访问控制机制，确保只有授权用户才能访问其生成的内容和相关数据。用户可以设置内容的访问权限，如仅自己可见、公开可查看或仅限特定团队成员访问等。系统应支持用户角色管理，管理员可以根据需要为不同用户分配不同的权限级别。</w:t>
      </w:r>
    </w:p>
    <w:p>
      <w:pPr>
        <w:spacing w:after="0"/>
        <w:jc w:val="left"/>
        <w:shd w:val="clear" w:color="auto" w:fill="f5f5f5"/>
      </w:pPr>
      <w:r>
        <w:rPr>
          <w:rFonts w:ascii="Source Han Sans SC" w:hAnsi="Source Han Sans SC" w:eastAsia="Source Han Sans SC" w:cs="Source Han Sans SC"/>
          <w:b/>
          <w:color w:val="333333"/>
          <w:sz w:val="24"/>
        </w:rPr>
        <w:t>数据备份与恢复：</w:t>
      </w:r>
      <w:r>
        <w:rPr>
          <w:rFonts w:ascii="Source Han Sans SC" w:hAnsi="Source Han Sans SC" w:eastAsia="Source Han Sans SC" w:cs="Source Han Sans SC"/>
          <w:color w:val="333333"/>
          <w:sz w:val="24"/>
        </w:rPr>
        <w:t>为了防止数据丢失，系统应定期对用户数据和生成内容进行备份，并建立完善的数据恢复机制。在发生数据丢失或系统故障时，能够快速恢复关键数据，减少对用户的影响。备份策略应考虑数据的重要性和更新频率，确保在恢复时数据的时效性和完整性。</w:t>
      </w:r>
    </w:p>
    <w:p>
      <w:pPr>
        <w:spacing w:after="0"/>
        <w:jc w:val="left"/>
        <w:shd w:val="clear" w:color="auto" w:fill="f5f5f5"/>
      </w:pPr>
      <w:r>
        <w:rPr>
          <w:rFonts w:ascii="Source Han Sans SC" w:hAnsi="Source Han Sans SC" w:eastAsia="Source Han Sans SC" w:cs="Source Han Sans SC"/>
          <w:b/>
          <w:color w:val="333333"/>
          <w:sz w:val="24"/>
        </w:rPr>
        <w:t>安全审计：</w:t>
      </w:r>
      <w:r>
        <w:rPr>
          <w:rFonts w:ascii="Source Han Sans SC" w:hAnsi="Source Han Sans SC" w:eastAsia="Source Han Sans SC" w:cs="Source Han Sans SC"/>
          <w:color w:val="333333"/>
          <w:sz w:val="24"/>
        </w:rPr>
        <w:t>系统应记录用户的重要操作和系统事件，如登录、内容生成、文件上传下载等，并进行安全审计。安全审计日志应保存一定时间（例如至少 6 个月），以便在需要时进行安全调查和责任追溯。日志内容应包括时间戳、操作者、操作类型和相关参数等信息。</w:t>
      </w:r>
    </w:p>
    <w:p>
      <w:pPr>
        <w:spacing w:after="0"/>
        <w:jc w:val="left"/>
        <w:shd w:val="clear" w:color="auto" w:fill="f5f5f5"/>
      </w:pPr>
      <w:r>
        <w:rPr>
          <w:rFonts w:ascii="Source Han Sans SC" w:hAnsi="Source Han Sans SC" w:eastAsia="Source Han Sans SC" w:cs="Source Han Sans SC"/>
          <w:b/>
          <w:color w:val="333333"/>
          <w:sz w:val="24"/>
        </w:rPr>
        <w:t>合规性：</w:t>
      </w:r>
      <w:r>
        <w:rPr>
          <w:rFonts w:ascii="Source Han Sans SC" w:hAnsi="Source Han Sans SC" w:eastAsia="Source Han Sans SC" w:cs="Source Han Sans SC"/>
          <w:color w:val="333333"/>
          <w:sz w:val="24"/>
        </w:rPr>
        <w:t>系统应遵循相关的法律法规和行业规范，确保数据处理符合隐私保护要求。例如，在中国运营的 Skywork 应符合《个人信息保护法》等法规，对用户个人信息进行合法收集、存储和使用。对于涉及敏感数据的生成任务（如医疗、金融领域），系统应提供相应的脱敏和合规处理机制。</w:t>
      </w:r>
    </w:p>
    <w:p>
      <w:pPr>
        <w:pStyle w:val="Heading2"/>
        <w:shd w:val="clear" w:color="auto" w:fill="f5f5f5"/>
        <w:spacing w:lineRule="exact" w:line="477" w:after="0" w:before="468"/>
      </w:pPr>
      <w:r>
        <w:rPr>
          <w:rFonts w:ascii="Microsoft YaHei" w:hAnsi="Microsoft YaHei" w:eastAsia="Microsoft YaHei" w:cs="Microsoft YaHei"/>
          <w:color w:val="333333"/>
          <w:sz w:val="31"/>
        </w:rPr>
        <w:t>4.2 可靠性与稳定性</w:t>
      </w:r>
    </w:p>
    <w:p>
      <w:pPr>
        <w:spacing w:after="0"/>
        <w:jc w:val="left"/>
        <w:shd w:val="clear" w:color="auto" w:fill="f5f5f5"/>
      </w:pPr>
      <w:r>
        <w:rPr>
          <w:rFonts w:ascii="Source Han Sans SC" w:hAnsi="Source Han Sans SC" w:eastAsia="Source Han Sans SC" w:cs="Source Han Sans SC"/>
          <w:b/>
          <w:color w:val="333333"/>
          <w:sz w:val="24"/>
        </w:rPr>
        <w:t>高可用性：</w:t>
      </w:r>
      <w:r>
        <w:rPr>
          <w:rFonts w:ascii="Source Han Sans SC" w:hAnsi="Source Han Sans SC" w:eastAsia="Source Han Sans SC" w:cs="Source Han Sans SC"/>
          <w:color w:val="333333"/>
          <w:sz w:val="24"/>
        </w:rPr>
        <w:t xml:space="preserve">Skywork 应具备高可用性设计，确保系统长时间稳定运行。关键组件应采用冗余部署，如数据库服务器、应用服务器等，在单点故障时能够自动切换或恢复，不影响用户服务。系统应支持 7x24 小时不间断服务，年停机时间应控制在 </w:t>
      </w:r>
      <w:r>
        <w:t xml:space="preserve"> </w:t>
      </w:r>
      <w:r>
        <w:rPr>
          <w:rFonts w:ascii="Source Han Sans SC" w:hAnsi="Source Han Sans SC" w:eastAsia="Source Han Sans SC" w:cs="Source Han Sans SC"/>
          <w:b/>
          <w:color w:val="333333"/>
          <w:sz w:val="24"/>
        </w:rPr>
        <w:t>0.1%</w:t>
      </w:r>
      <w:r>
        <w:t xml:space="preserve"> </w:t>
      </w:r>
      <w:r>
        <w:rPr>
          <w:rFonts w:ascii="Source Han Sans SC" w:hAnsi="Source Han Sans SC" w:eastAsia="Source Han Sans SC" w:cs="Source Han Sans SC"/>
          <w:color w:val="333333"/>
          <w:sz w:val="24"/>
        </w:rPr>
        <w:t xml:space="preserve"> 以下（即每年停机时间不超过 52.56 分钟）。</w:t>
      </w:r>
    </w:p>
    <w:p>
      <w:pPr>
        <w:spacing w:after="0"/>
        <w:jc w:val="left"/>
        <w:shd w:val="clear" w:color="auto" w:fill="f5f5f5"/>
      </w:pPr>
      <w:r>
        <w:rPr>
          <w:rFonts w:ascii="Source Han Sans SC" w:hAnsi="Source Han Sans SC" w:eastAsia="Source Han Sans SC" w:cs="Source Han Sans SC"/>
          <w:b/>
          <w:color w:val="333333"/>
          <w:sz w:val="24"/>
        </w:rPr>
        <w:t>故障恢复：</w:t>
      </w:r>
      <w:r>
        <w:rPr>
          <w:rFonts w:ascii="Source Han Sans SC" w:hAnsi="Source Han Sans SC" w:eastAsia="Source Han Sans SC" w:cs="Source Han Sans SC"/>
          <w:color w:val="333333"/>
          <w:sz w:val="24"/>
        </w:rPr>
        <w:t>系统应具备完善的故障恢复机制。当发生硬件故障、软件崩溃或网络中断时，系统应能自动检测并在最短时间内恢复服务。对于任务执行过程中出现的错误，系统应提供重试机制或回滚功能，确保任务结果的正确性。同时，在恢复后，应及时通知用户任务状态的变化。</w:t>
      </w:r>
    </w:p>
    <w:p>
      <w:pPr>
        <w:spacing w:after="0"/>
        <w:jc w:val="left"/>
        <w:shd w:val="clear" w:color="auto" w:fill="f5f5f5"/>
      </w:pPr>
      <w:r>
        <w:rPr>
          <w:rFonts w:ascii="Source Han Sans SC" w:hAnsi="Source Han Sans SC" w:eastAsia="Source Han Sans SC" w:cs="Source Han Sans SC"/>
          <w:b/>
          <w:color w:val="333333"/>
          <w:sz w:val="24"/>
        </w:rPr>
        <w:t>错误处理：</w:t>
      </w:r>
      <w:r>
        <w:rPr>
          <w:rFonts w:ascii="Source Han Sans SC" w:hAnsi="Source Han Sans SC" w:eastAsia="Source Han Sans SC" w:cs="Source Han Sans SC"/>
          <w:color w:val="333333"/>
          <w:sz w:val="24"/>
        </w:rPr>
        <w:t>系统应能够优雅地处理各种错误情况，避免出现程序崩溃或无响应的情况。对于用户输入的错误或不完整的请求，系统应给予友好的提示，帮助用户修正。对于系统内部错误，应记录详细的错误日志，并在可能的情况下自动恢复或提供备用方案。</w:t>
      </w:r>
    </w:p>
    <w:p>
      <w:pPr>
        <w:spacing w:after="0"/>
        <w:jc w:val="left"/>
        <w:shd w:val="clear" w:color="auto" w:fill="f5f5f5"/>
      </w:pPr>
      <w:r>
        <w:rPr>
          <w:rFonts w:ascii="Source Han Sans SC" w:hAnsi="Source Han Sans SC" w:eastAsia="Source Han Sans SC" w:cs="Source Han Sans SC"/>
          <w:b/>
          <w:color w:val="333333"/>
          <w:sz w:val="24"/>
        </w:rPr>
        <w:t>监控与报警：</w:t>
      </w:r>
      <w:r>
        <w:rPr>
          <w:rFonts w:ascii="Source Han Sans SC" w:hAnsi="Source Han Sans SC" w:eastAsia="Source Han Sans SC" w:cs="Source Han Sans SC"/>
          <w:color w:val="333333"/>
          <w:sz w:val="24"/>
        </w:rPr>
        <w:t>系统应建立完善的监控体系，实时监控关键性能指标和资源使用情况，如 CPU 使用率、内存占用、磁盘 I/O、网络带宽、任务队列长度等。一旦指标超出预设阈值，系统应及时发出报警通知，运维人员可以据此采取措施进行调整，确保系统保持稳定运行。</w:t>
      </w:r>
    </w:p>
    <w:p>
      <w:pPr>
        <w:pStyle w:val="Heading2"/>
        <w:shd w:val="clear" w:color="auto" w:fill="f5f5f5"/>
        <w:spacing w:lineRule="exact" w:line="477" w:after="0" w:before="468"/>
      </w:pPr>
      <w:r>
        <w:rPr>
          <w:rFonts w:ascii="Microsoft YaHei" w:hAnsi="Microsoft YaHei" w:eastAsia="Microsoft YaHei" w:cs="Microsoft YaHei"/>
          <w:color w:val="333333"/>
          <w:sz w:val="31"/>
        </w:rPr>
        <w:t>4.3 易用性与用户体验</w:t>
      </w:r>
    </w:p>
    <w:p>
      <w:pPr>
        <w:spacing w:after="0"/>
        <w:jc w:val="left"/>
        <w:shd w:val="clear" w:color="auto" w:fill="f5f5f5"/>
      </w:pPr>
      <w:r>
        <w:rPr>
          <w:rFonts w:ascii="Source Han Sans SC" w:hAnsi="Source Han Sans SC" w:eastAsia="Source Han Sans SC" w:cs="Source Han Sans SC"/>
          <w:b/>
          <w:color w:val="333333"/>
          <w:sz w:val="24"/>
        </w:rPr>
        <w:t>直观的界面：</w:t>
      </w:r>
      <w:r>
        <w:rPr>
          <w:rFonts w:ascii="Source Han Sans SC" w:hAnsi="Source Han Sans SC" w:eastAsia="Source Han Sans SC" w:cs="Source Han Sans SC"/>
          <w:color w:val="333333"/>
          <w:sz w:val="24"/>
        </w:rPr>
        <w:t>Skywork 的用户界面应设计简洁直观，方便用户快速上手。界面应清晰展示各功能模块和操作入口，减少用户的学习成本。重要操作应有明确的提示和引导，帮助用户理解如何使用系统。</w:t>
      </w:r>
    </w:p>
    <w:p>
      <w:pPr>
        <w:spacing w:after="0"/>
        <w:jc w:val="left"/>
        <w:shd w:val="clear" w:color="auto" w:fill="f5f5f5"/>
      </w:pPr>
      <w:r>
        <w:rPr>
          <w:rFonts w:ascii="Source Han Sans SC" w:hAnsi="Source Han Sans SC" w:eastAsia="Source Han Sans SC" w:cs="Source Han Sans SC"/>
          <w:b/>
          <w:color w:val="333333"/>
          <w:sz w:val="24"/>
        </w:rPr>
        <w:t>丰富的帮助文档和教程：</w:t>
      </w:r>
      <w:r>
        <w:rPr>
          <w:rFonts w:ascii="Source Han Sans SC" w:hAnsi="Source Han Sans SC" w:eastAsia="Source Han Sans SC" w:cs="Source Han Sans SC"/>
          <w:color w:val="333333"/>
          <w:sz w:val="24"/>
        </w:rPr>
        <w:t>系统应提供详尽的帮助文档和教程，涵盖功能介绍、使用指南、常见问题解答等内容。这些资料应易于查找和阅读，帮助用户解决在使用过程中遇到的问题。此外，系统应支持在线帮助，用户在界面上遇到疑问时可以即时获取相关帮助信息。</w:t>
      </w:r>
    </w:p>
    <w:p>
      <w:pPr>
        <w:spacing w:after="0"/>
        <w:jc w:val="left"/>
        <w:shd w:val="clear" w:color="auto" w:fill="f5f5f5"/>
      </w:pPr>
      <w:r>
        <w:rPr>
          <w:rFonts w:ascii="Source Han Sans SC" w:hAnsi="Source Han Sans SC" w:eastAsia="Source Han Sans SC" w:cs="Source Han Sans SC"/>
          <w:b/>
          <w:color w:val="333333"/>
          <w:sz w:val="24"/>
        </w:rPr>
        <w:t>用户反馈机制：</w:t>
      </w:r>
      <w:r>
        <w:rPr>
          <w:rFonts w:ascii="Source Han Sans SC" w:hAnsi="Source Han Sans SC" w:eastAsia="Source Han Sans SC" w:cs="Source Han Sans SC"/>
          <w:color w:val="333333"/>
          <w:sz w:val="24"/>
        </w:rPr>
        <w:t>系统应提供用户反馈渠道，用户可以提交问题、建议或对生成内容的评价。对于用户的反馈，系统应及时响应，定期汇总并改进产品功能。这种用户参与式的反馈机制有助于提升用户满意度和产品质量。</w:t>
      </w:r>
    </w:p>
    <w:p>
      <w:pPr>
        <w:spacing w:after="0"/>
        <w:jc w:val="left"/>
        <w:shd w:val="clear" w:color="auto" w:fill="f5f5f5"/>
      </w:pPr>
      <w:r>
        <w:rPr>
          <w:rFonts w:ascii="Source Han Sans SC" w:hAnsi="Source Han Sans SC" w:eastAsia="Source Han Sans SC" w:cs="Source Han Sans SC"/>
          <w:b/>
          <w:color w:val="333333"/>
          <w:sz w:val="24"/>
        </w:rPr>
        <w:t>个性化设置：</w:t>
      </w:r>
      <w:r>
        <w:rPr>
          <w:rFonts w:ascii="Source Han Sans SC" w:hAnsi="Source Han Sans SC" w:eastAsia="Source Han Sans SC" w:cs="Source Han Sans SC"/>
          <w:color w:val="333333"/>
          <w:sz w:val="24"/>
        </w:rPr>
        <w:t>为了满足不同用户的偏好，系统应提供个性化设置选项。例如，用户可以自定义界面语言、主题颜色、快捷键等，使系统更符合个人使用习惯。此外，系统应支持用户保存常用的设置和模板，方便下次使用。</w:t>
      </w:r>
    </w:p>
    <w:p>
      <w:pPr>
        <w:spacing w:after="0"/>
        <w:jc w:val="left"/>
        <w:shd w:val="clear" w:color="auto" w:fill="f5f5f5"/>
      </w:pPr>
      <w:r>
        <w:rPr>
          <w:rFonts w:ascii="Source Han Sans SC" w:hAnsi="Source Han Sans SC" w:eastAsia="Source Han Sans SC" w:cs="Source Han Sans SC"/>
          <w:b/>
          <w:color w:val="333333"/>
          <w:sz w:val="24"/>
        </w:rPr>
        <w:t>良好的性能响应：</w:t>
      </w:r>
      <w:r>
        <w:rPr>
          <w:rFonts w:ascii="Source Han Sans SC" w:hAnsi="Source Han Sans SC" w:eastAsia="Source Han Sans SC" w:cs="Source Han Sans SC"/>
          <w:color w:val="333333"/>
          <w:sz w:val="24"/>
        </w:rPr>
        <w:t>除了功能和结果的准确性，系统的响应速度和反馈及时性也是用户体验的重要部分。Skywork 应尽量缩短用户等待时间，提供进度反馈和结果预览，让用户感受到系统的高效和可靠。对于生成内容，系统应允许用户预览草稿并进行修改，提高用户对结果的控制感。</w:t>
      </w:r>
    </w:p>
    <w:p>
      <w:pPr>
        <w:pStyle w:val="Heading2"/>
        <w:shd w:val="clear" w:color="auto" w:fill="f5f5f5"/>
        <w:spacing w:lineRule="exact" w:line="477" w:after="0" w:before="468"/>
      </w:pPr>
      <w:r>
        <w:rPr>
          <w:rFonts w:ascii="Microsoft YaHei" w:hAnsi="Microsoft YaHei" w:eastAsia="Microsoft YaHei" w:cs="Microsoft YaHei"/>
          <w:color w:val="333333"/>
          <w:sz w:val="31"/>
        </w:rPr>
        <w:t>4.4 可扩展性</w:t>
      </w:r>
    </w:p>
    <w:p>
      <w:pPr>
        <w:spacing w:after="0"/>
        <w:jc w:val="left"/>
        <w:shd w:val="clear" w:color="auto" w:fill="f5f5f5"/>
      </w:pPr>
      <w:r>
        <w:rPr>
          <w:rFonts w:ascii="Source Han Sans SC" w:hAnsi="Source Han Sans SC" w:eastAsia="Source Han Sans SC" w:cs="Source Han Sans SC"/>
          <w:b/>
          <w:color w:val="333333"/>
          <w:sz w:val="24"/>
        </w:rPr>
        <w:t>模块化架构：</w:t>
      </w:r>
      <w:r>
        <w:rPr>
          <w:rFonts w:ascii="Source Han Sans SC" w:hAnsi="Source Han Sans SC" w:eastAsia="Source Han Sans SC" w:cs="Source Han Sans SC"/>
          <w:color w:val="333333"/>
          <w:sz w:val="24"/>
        </w:rPr>
        <w:t>Skywork 应采用模块化的软件架构，各功能模块可以独立开发、部署和扩展。这种架构使系统具有良好的扩展性和灵活性，便于添加新的功能组件或集成第三方服务。模块之间应通过松耦合的接口进行通信，避免因为新增模块而影响现有功能。</w:t>
      </w:r>
    </w:p>
    <w:p>
      <w:pPr>
        <w:spacing w:after="0"/>
        <w:jc w:val="left"/>
        <w:shd w:val="clear" w:color="auto" w:fill="f5f5f5"/>
      </w:pPr>
      <w:r>
        <w:rPr>
          <w:rFonts w:ascii="Source Han Sans SC" w:hAnsi="Source Han Sans SC" w:eastAsia="Source Han Sans SC" w:cs="Source Han Sans SC"/>
          <w:b/>
          <w:color w:val="333333"/>
          <w:sz w:val="24"/>
        </w:rPr>
        <w:t>插件和扩展机制：</w:t>
      </w:r>
      <w:r>
        <w:rPr>
          <w:rFonts w:ascii="Source Han Sans SC" w:hAnsi="Source Han Sans SC" w:eastAsia="Source Han Sans SC" w:cs="Source Han Sans SC"/>
          <w:color w:val="333333"/>
          <w:sz w:val="24"/>
        </w:rPr>
        <w:t>系统应提供插件或扩展机制，允许开发者或用户自定义和扩展 Skywork 的功能。例如，用户可以开发插件来添加新的生成模型、新的内容格式支持，或与其他应用集成。系统应提供清晰的 API 和文档，方便开发者编写插件。同时，系统应确保插件的安全和兼容性，避免对主系统造成不良影响。</w:t>
      </w:r>
    </w:p>
    <w:p>
      <w:pPr>
        <w:spacing w:after="0"/>
        <w:jc w:val="left"/>
        <w:shd w:val="clear" w:color="auto" w:fill="f5f5f5"/>
      </w:pPr>
      <w:r>
        <w:rPr>
          <w:rFonts w:ascii="Source Han Sans SC" w:hAnsi="Source Han Sans SC" w:eastAsia="Source Han Sans SC" w:cs="Source Han Sans SC"/>
          <w:b/>
          <w:color w:val="333333"/>
          <w:sz w:val="24"/>
        </w:rPr>
        <w:t>扩展性设计：</w:t>
      </w:r>
      <w:r>
        <w:rPr>
          <w:rFonts w:ascii="Source Han Sans SC" w:hAnsi="Source Han Sans SC" w:eastAsia="Source Han Sans SC" w:cs="Source Han Sans SC"/>
          <w:color w:val="333333"/>
          <w:sz w:val="24"/>
        </w:rPr>
        <w:t>在系统设计时应充分考虑未来的扩展性需求。例如，数据库设计应支持水平扩展，以便在数据量增长时可以添加新的数据库节点；应用层应采用微服务架构，方便根据需要增加新的服务实例。硬件和基础设施方面，系统应易于部署在云环境中，支持弹性伸缩，以适应业务的变化。</w:t>
      </w:r>
    </w:p>
    <w:p>
      <w:pPr>
        <w:pStyle w:val="Heading2"/>
        <w:shd w:val="clear" w:color="auto" w:fill="f5f5f5"/>
        <w:spacing w:lineRule="exact" w:line="477" w:after="0" w:before="468"/>
      </w:pPr>
      <w:r>
        <w:rPr>
          <w:rFonts w:ascii="Microsoft YaHei" w:hAnsi="Microsoft YaHei" w:eastAsia="Microsoft YaHei" w:cs="Microsoft YaHei"/>
          <w:color w:val="333333"/>
          <w:sz w:val="31"/>
        </w:rPr>
        <w:t>4.5 兼容性</w:t>
      </w:r>
    </w:p>
    <w:p>
      <w:pPr>
        <w:spacing w:after="0"/>
        <w:jc w:val="left"/>
        <w:shd w:val="clear" w:color="auto" w:fill="f5f5f5"/>
      </w:pPr>
      <w:r>
        <w:rPr>
          <w:rFonts w:ascii="Source Han Sans SC" w:hAnsi="Source Han Sans SC" w:eastAsia="Source Han Sans SC" w:cs="Source Han Sans SC"/>
          <w:b/>
          <w:color w:val="333333"/>
          <w:sz w:val="24"/>
        </w:rPr>
        <w:t>跨平台支持：</w:t>
      </w:r>
      <w:r>
        <w:rPr>
          <w:rFonts w:ascii="Source Han Sans SC" w:hAnsi="Source Han Sans SC" w:eastAsia="Source Han Sans SC" w:cs="Source Han Sans SC"/>
          <w:color w:val="333333"/>
          <w:sz w:val="24"/>
        </w:rPr>
        <w:t>Skywork 应支持多种操作系统和设备，提供一致的用户体验。具体来说，系统应支持主流的桌面操作系统（如 Windows、macOS、Linux）以及移动设备（如 Android、iOS）。在不同平台上，用户界面和功能应保持一致，确保用户无论使用何种设备都能顺利使用 Skywork。</w:t>
      </w:r>
    </w:p>
    <w:p>
      <w:pPr>
        <w:spacing w:after="0"/>
        <w:jc w:val="left"/>
        <w:shd w:val="clear" w:color="auto" w:fill="f5f5f5"/>
      </w:pPr>
      <w:r>
        <w:rPr>
          <w:rFonts w:ascii="Source Han Sans SC" w:hAnsi="Source Han Sans SC" w:eastAsia="Source Han Sans SC" w:cs="Source Han Sans SC"/>
          <w:b/>
          <w:color w:val="333333"/>
          <w:sz w:val="24"/>
        </w:rPr>
        <w:t>浏览器兼容性：</w:t>
      </w:r>
      <w:r>
        <w:rPr>
          <w:rFonts w:ascii="Source Han Sans SC" w:hAnsi="Source Han Sans SC" w:eastAsia="Source Han Sans SC" w:cs="Source Han Sans SC"/>
          <w:color w:val="333333"/>
          <w:sz w:val="24"/>
        </w:rPr>
        <w:t>对于网页版 Skywork，应确保在主流浏览器上都能正常运行。支持的浏览器包括 Chrome、Firefox、Safari、Edge 等最新版本。系统应针对不同浏览器进行兼容性测试，避免出现因浏览器差异导致的功能异常或显示问题。</w:t>
      </w:r>
    </w:p>
    <w:p>
      <w:pPr>
        <w:spacing w:after="0"/>
        <w:jc w:val="left"/>
        <w:shd w:val="clear" w:color="auto" w:fill="f5f5f5"/>
      </w:pPr>
      <w:r>
        <w:rPr>
          <w:rFonts w:ascii="Source Han Sans SC" w:hAnsi="Source Han Sans SC" w:eastAsia="Source Han Sans SC" w:cs="Source Han Sans SC"/>
          <w:b/>
          <w:color w:val="333333"/>
          <w:sz w:val="24"/>
        </w:rPr>
        <w:t>文件格式支持：</w:t>
      </w:r>
      <w:r>
        <w:rPr>
          <w:rFonts w:ascii="Source Han Sans SC" w:hAnsi="Source Han Sans SC" w:eastAsia="Source Han Sans SC" w:cs="Source Han Sans SC"/>
          <w:color w:val="333333"/>
          <w:sz w:val="24"/>
        </w:rPr>
        <w:t>系统应能够读取和处理多种常见的文件格式，以满足用户不同来源的输入。例如，支持常见的文档格式（如 PDF、DOCX、TXT）、表格格式（如 XLSX、CSV）、图像格式（如 JPEG、PNG、SVG）、音频格式（如 MP3、WAV）和视频格式（如 MP4、AVI）等。对于不支持的格式，系统应提供友好的提示或转换建议。</w:t>
      </w:r>
    </w:p>
    <w:p>
      <w:pPr>
        <w:spacing w:after="0"/>
        <w:jc w:val="left"/>
        <w:shd w:val="clear" w:color="auto" w:fill="f5f5f5"/>
      </w:pPr>
      <w:r>
        <w:rPr>
          <w:rFonts w:ascii="Source Han Sans SC" w:hAnsi="Source Han Sans SC" w:eastAsia="Source Han Sans SC" w:cs="Source Han Sans SC"/>
          <w:b/>
          <w:color w:val="333333"/>
          <w:sz w:val="24"/>
        </w:rPr>
        <w:t>与第三方系统集成：</w:t>
      </w:r>
      <w:r>
        <w:rPr>
          <w:rFonts w:ascii="Source Han Sans SC" w:hAnsi="Source Han Sans SC" w:eastAsia="Source Han Sans SC" w:cs="Source Han Sans SC"/>
          <w:color w:val="333333"/>
          <w:sz w:val="24"/>
        </w:rPr>
        <w:t>Skywork 应具备良好的接口和协议，方便与其他办公软件或系统进行集成。例如，系统应支持导出为标准的 Office 格式（如 PPTX、DOCX），以便用户可以在现有办公软件中打开和编辑。此外，系统可以提供 API 接口，让开发者能够将 Skywork 的生成能力嵌入到其他应用中。对于与外部服务的集成（如邮件发送、社交媒体分享等），系统应支持常用的集成方式和协议，确保用户能够方便地将生成内容分享出去。</w:t>
      </w:r>
    </w:p>
    <w:p>
      <w:pPr>
        <w:pStyle w:val="Heading2"/>
        <w:shd w:val="clear" w:color="auto" w:fill="f5f5f5"/>
        <w:spacing w:lineRule="exact" w:line="477" w:after="0" w:before="468"/>
      </w:pPr>
      <w:r>
        <w:rPr>
          <w:rFonts w:ascii="Microsoft YaHei" w:hAnsi="Microsoft YaHei" w:eastAsia="Microsoft YaHei" w:cs="Microsoft YaHei"/>
          <w:color w:val="333333"/>
          <w:sz w:val="31"/>
        </w:rPr>
        <w:t>4.6 成本与效率</w:t>
      </w:r>
    </w:p>
    <w:p>
      <w:pPr>
        <w:spacing w:after="0"/>
        <w:jc w:val="left"/>
        <w:shd w:val="clear" w:color="auto" w:fill="f5f5f5"/>
      </w:pPr>
      <w:r>
        <w:rPr>
          <w:rFonts w:ascii="Source Han Sans SC" w:hAnsi="Source Han Sans SC" w:eastAsia="Source Han Sans SC" w:cs="Source Han Sans SC"/>
          <w:b/>
          <w:color w:val="333333"/>
          <w:sz w:val="24"/>
        </w:rPr>
        <w:t>成本控制：</w:t>
      </w:r>
      <w:r>
        <w:rPr>
          <w:rFonts w:ascii="Source Han Sans SC" w:hAnsi="Source Han Sans SC" w:eastAsia="Source Han Sans SC" w:cs="Source Han Sans SC"/>
          <w:color w:val="333333"/>
          <w:sz w:val="24"/>
        </w:rPr>
        <w:t>在保证性能和功能的前提下，Skywork 应尽量降低运营成本。这包括优化计算资源的使用，避免不必要的浪费。例如，利用云服务的弹性伸缩功能，根据负载动态调整资源，避免高峰期过度投入资源而平时闲置。同时，选择性价比高的硬件和软件方案，以在保证服务质量的同时控制基础设施成本。</w:t>
      </w:r>
    </w:p>
    <w:p>
      <w:pPr>
        <w:spacing w:after="0"/>
        <w:jc w:val="left"/>
        <w:shd w:val="clear" w:color="auto" w:fill="f5f5f5"/>
      </w:pPr>
      <w:r>
        <w:rPr>
          <w:rFonts w:ascii="Source Han Sans SC" w:hAnsi="Source Han Sans SC" w:eastAsia="Source Han Sans SC" w:cs="Source Han Sans SC"/>
          <w:b/>
          <w:color w:val="333333"/>
          <w:sz w:val="24"/>
        </w:rPr>
        <w:t>资源利用效率：</w:t>
      </w:r>
      <w:r>
        <w:rPr>
          <w:rFonts w:ascii="Source Han Sans SC" w:hAnsi="Source Han Sans SC" w:eastAsia="Source Han Sans SC" w:cs="Source Han Sans SC"/>
          <w:color w:val="333333"/>
          <w:sz w:val="24"/>
        </w:rPr>
        <w:t>系统应充分利用计算资源，提高资源利用率。通过高效的算法和并行处理，在相同硬件上处理更多任务。例如，在生成内容时并行调用多个模型或并行处理不同的部分，以缩短单任务处理时间，从而减少单位时间内所需的资源总量。此外，系统应优化存储和带宽的使用，避免不必要的数据传输和冗余存储。</w:t>
      </w:r>
    </w:p>
    <w:p>
      <w:pPr>
        <w:spacing w:after="0"/>
        <w:jc w:val="left"/>
        <w:shd w:val="clear" w:color="auto" w:fill="f5f5f5"/>
      </w:pPr>
      <w:r>
        <w:rPr>
          <w:rFonts w:ascii="Source Han Sans SC" w:hAnsi="Source Han Sans SC" w:eastAsia="Source Han Sans SC" w:cs="Source Han Sans SC"/>
          <w:b/>
          <w:color w:val="333333"/>
          <w:sz w:val="24"/>
        </w:rPr>
        <w:t>能源效率：</w:t>
      </w:r>
      <w:r>
        <w:rPr>
          <w:rFonts w:ascii="Source Han Sans SC" w:hAnsi="Source Han Sans SC" w:eastAsia="Source Han Sans SC" w:cs="Source Han Sans SC"/>
          <w:color w:val="333333"/>
          <w:sz w:val="24"/>
        </w:rPr>
        <w:t>随着数据中心能耗的增加，Skywork 应考虑能源效率。可以采用节能的硬件设备和优化的系统配置，降低服务器的功耗。同时，合理规划服务器布局，提高机房的冷却和供电效率。在可能的情况下，利用可再生能源或绿色数据中心，以减少碳排放，实现可持续发展。</w:t>
      </w:r>
    </w:p>
    <w:p>
      <w:pPr>
        <w:spacing w:after="0"/>
        <w:jc w:val="left"/>
        <w:shd w:val="clear" w:color="auto" w:fill="f5f5f5"/>
      </w:pPr>
      <w:r>
        <w:rPr>
          <w:rFonts w:ascii="Source Han Sans SC" w:hAnsi="Source Han Sans SC" w:eastAsia="Source Han Sans SC" w:cs="Source Han Sans SC"/>
          <w:b/>
          <w:color w:val="333333"/>
          <w:sz w:val="24"/>
        </w:rPr>
        <w:t>维护成本：</w:t>
      </w:r>
      <w:r>
        <w:rPr>
          <w:rFonts w:ascii="Source Han Sans SC" w:hAnsi="Source Han Sans SC" w:eastAsia="Source Han Sans SC" w:cs="Source Han Sans SC"/>
          <w:color w:val="333333"/>
          <w:sz w:val="24"/>
        </w:rPr>
        <w:t>系统的维护成本也应纳入考虑。Skywork 应设计为易于维护和升级的架构，减少人工维护的工作量。自动化运维工具（如持续集成/持续部署 CI/CD）可以用于快速发布新版本，减少停机时间和人工干预。同时，建立知识库和文档，方便运维人员快速定位和解决问题，降低技术支持成本。</w:t>
      </w:r>
    </w:p>
    <w:p>
      <w:pPr>
        <w:spacing w:after="0"/>
        <w:jc w:val="both"/>
        <w:shd w:val="clear" w:color="auto" w:fill="f5f5f5"/>
      </w:pPr>
      <w:r>
        <w:rPr>
          <w:rFonts w:ascii="Source Han Sans SC" w:hAnsi="Source Han Sans SC" w:eastAsia="Source Han Sans SC" w:cs="Source Han Sans SC"/>
          <w:color w:val="333333"/>
          <w:sz w:val="24"/>
        </w:rPr>
        <w:t>通过以上非功能需求的实现，Skywork 将不仅在功能上强大，而且在安全、可靠、易用、可扩展、兼容和成本效率等方面达到较高水平，为用户提供稳定、高效且值得信赖的 AI 办公体验。</w:t>
      </w:r>
    </w:p>
    <w:p>
      <w:pPr>
        <w:pStyle w:val="Heading1"/>
        <w:spacing w:lineRule="exact" w:line="588" w:after="0" w:before="576"/>
        <w:jc w:val="left"/>
        <w:shd w:val="clear" w:color="auto" w:fill="f5f5f5"/>
      </w:pPr>
      <w:r>
        <w:rPr>
          <w:rFonts w:ascii="Microsoft YaHei" w:hAnsi="Microsoft YaHei" w:eastAsia="Microsoft YaHei" w:cs="Microsoft YaHei"/>
          <w:color w:val="333333"/>
          <w:sz w:val="38"/>
        </w:rPr>
        <w:t>5. 附录</w:t>
      </w:r>
    </w:p>
    <w:p>
      <w:pPr>
        <w:pStyle w:val="Heading2"/>
        <w:shd w:val="clear" w:color="auto" w:fill="f5f5f5"/>
        <w:spacing w:lineRule="exact" w:line="477" w:after="0" w:before="468"/>
      </w:pPr>
      <w:r>
        <w:rPr>
          <w:rFonts w:ascii="Microsoft YaHei" w:hAnsi="Microsoft YaHei" w:eastAsia="Microsoft YaHei" w:cs="Microsoft YaHei"/>
          <w:color w:val="333333"/>
          <w:sz w:val="31"/>
        </w:rPr>
        <w:t>5.1 术语表</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AI Agent（智能体）：</w:t>
      </w:r>
      <w:r>
        <w:rPr>
          <w:rFonts w:ascii="Source Han Sans SC" w:hAnsi="Source Han Sans SC" w:eastAsia="Source Han Sans SC" w:cs="Source Han Sans SC"/>
          <w:color w:val="333333"/>
          <w:sz w:val="24"/>
        </w:rPr>
        <w:t xml:space="preserve">具有自主行动能力的人工智能实体，能够感知环境、制定计划并执行任务。在 Skywork 中，AI Agent 指系统内的智能模块，负责执行具体的内容生成和任务管理等工作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Deep Research（深度研究）：</w:t>
      </w:r>
      <w:r>
        <w:rPr>
          <w:rFonts w:ascii="Source Han Sans SC" w:hAnsi="Source Han Sans SC" w:eastAsia="Source Han Sans SC" w:cs="Source Han Sans SC"/>
          <w:color w:val="333333"/>
          <w:sz w:val="24"/>
        </w:rPr>
        <w:t xml:space="preserve">Skywork 引入的高级信息处理能力，指系统能够像真正的研究员一样，理解模糊需求并进行多步、多源的信息探索、分析和整合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。深度研究通过模型的深度思考、推理和信息检索，确保生成内容的准确性和深度。</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多模态内容：</w:t>
      </w:r>
      <w:r>
        <w:rPr>
          <w:rFonts w:ascii="Source Han Sans SC" w:hAnsi="Source Han Sans SC" w:eastAsia="Source Han Sans SC" w:cs="Source Han Sans SC"/>
          <w:color w:val="333333"/>
          <w:sz w:val="24"/>
        </w:rPr>
        <w:t xml:space="preserve">指包含多种媒体形式的内容，例如文本、图像、音频、视频等组合在一起的信息载体。Skywork 支持生成多模态内容，能够将不同形式的信息融合输出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Model Component Package (MCP)：</w:t>
      </w:r>
      <w:r>
        <w:rPr>
          <w:rFonts w:ascii="Source Han Sans SC" w:hAnsi="Source Han Sans SC" w:eastAsia="Source Han Sans SC" w:cs="Source Han Sans SC"/>
          <w:color w:val="333333"/>
          <w:sz w:val="24"/>
        </w:rPr>
        <w:t xml:space="preserve">Skywork 引入的模型组件包机制，是一种标准化的接口，用于连接不同的模型和工具 </w:t>
      </w:r>
      <w:hyperlink r:id="rId9">
        <w:r>
          <w:rPr>
            <w:rFonts w:ascii="Source Han Sans SC" w:hAnsi="Source Han Sans SC" w:eastAsia="Source Han Sans SC" w:cs="Source Han Sans SC"/>
            <w:sz w:val="24"/>
            <w:color w:val="333333"/>
          </w:rPr>
          <w:t>[skywork.ai]</w:t>
        </w:r>
      </w:hyperlink>
      <w:r>
        <w:rPr>
          <w:rFonts w:ascii="Source Han Sans SC" w:hAnsi="Source Han Sans SC" w:eastAsia="Source Han Sans SC" w:cs="Source Han Sans SC"/>
          <w:color w:val="333333"/>
          <w:sz w:val="24"/>
        </w:rPr>
        <w:t>。通过 MCP，Skywork 的通用智能体可以灵活调用各种模型和服务，实现跨模态的内容生成。</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并发处理：</w:t>
      </w:r>
      <w:r>
        <w:rPr>
          <w:rFonts w:ascii="Source Han Sans SC" w:hAnsi="Source Han Sans SC" w:eastAsia="Source Han Sans SC" w:cs="Source Han Sans SC"/>
          <w:color w:val="333333"/>
          <w:sz w:val="24"/>
        </w:rPr>
        <w:t xml:space="preserve">指系统同时处理多个任务或请求的能力。在 Skywork 中，并发处理能力直接影响多用户环境下的系统性能 </w:t>
      </w:r>
      <w:hyperlink r:id="rId12">
        <w:r>
          <w:rPr>
            <w:rFonts w:ascii="Source Han Sans SC" w:hAnsi="Source Han Sans SC" w:eastAsia="Source Han Sans SC" w:cs="Source Han Sans SC"/>
            <w:sz w:val="24"/>
            <w:color w:val="333333"/>
          </w:rPr>
          <w:t>[m.36kr.com]</w:t>
        </w:r>
      </w:hyperlink>
      <w:r>
        <w:rPr>
          <w:rFonts w:ascii="Source Han Sans SC" w:hAnsi="Source Han Sans SC" w:eastAsia="Source Han Sans SC" w:cs="Source Han Sans SC"/>
          <w:color w:val="333333"/>
          <w:sz w:val="24"/>
        </w:rPr>
        <w:t>。良好的并发处理可以确保在高并发时系统依然稳定高效。</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安全审计：</w:t>
      </w:r>
      <w:r>
        <w:rPr>
          <w:rFonts w:ascii="Source Han Sans SC" w:hAnsi="Source Han Sans SC" w:eastAsia="Source Han Sans SC" w:cs="Source Han Sans SC"/>
          <w:color w:val="333333"/>
          <w:sz w:val="24"/>
        </w:rPr>
        <w:t>指对系统的操作和事件进行记录、审查和分析的过程，以确保系统行为符合安全策略和法律法规。在 Skywork 中，安全审计有助于发现异常操作、追踪责任和提高系统安全性。</w:t>
      </w:r>
    </w:p>
    <w:p>
      <w:pPr>
        <w:pStyle w:val="ListBullet"/>
        <w:shd w:val="clear" w:color="auto" w:fill="f5f5f5"/>
        <w:spacing w:line="240" w:lineRule="auto" w:after="20" w:before="0"/>
      </w:pPr>
      <w:r>
        <w:rPr>
          <w:rFonts w:ascii="Source Han Sans SC" w:hAnsi="Source Han Sans SC" w:eastAsia="Source Han Sans SC" w:cs="Source Han Sans SC"/>
          <w:b/>
          <w:color w:val="333333"/>
          <w:sz w:val="24"/>
        </w:rPr>
        <w:t>插件：</w:t>
      </w:r>
      <w:r>
        <w:rPr>
          <w:rFonts w:ascii="Source Han Sans SC" w:hAnsi="Source Han Sans SC" w:eastAsia="Source Han Sans SC" w:cs="Source Han Sans SC"/>
          <w:color w:val="333333"/>
          <w:sz w:val="24"/>
        </w:rPr>
        <w:t>指为增强软件功能而开发的附加模块。在 Skywork 中，插件机制允许第三方或用户为系统添加新的功能或集成外部服务，从而扩展系统的能力。</w:t>
      </w:r>
    </w:p>
    <w:p>
      <w:pPr>
        <w:pStyle w:val="Heading2"/>
        <w:shd w:val="clear" w:color="auto" w:fill="f5f5f5"/>
        <w:spacing w:lineRule="exact" w:line="477" w:after="0" w:before="468"/>
      </w:pPr>
      <w:r>
        <w:rPr>
          <w:rFonts w:ascii="Microsoft YaHei" w:hAnsi="Microsoft YaHei" w:eastAsia="Microsoft YaHei" w:cs="Microsoft YaHei"/>
          <w:color w:val="333333"/>
          <w:sz w:val="31"/>
        </w:rPr>
        <w:t>5.2 参考资料</w:t>
      </w:r>
    </w:p>
    <w:p>
      <w:pPr>
        <w:pStyle w:val="ListBullet"/>
        <w:shd w:val="clear" w:color="auto" w:fill="f5f5f5"/>
        <w:spacing w:line="240" w:lineRule="auto" w:after="20" w:before="0"/>
      </w:pPr>
      <w:hyperlink r:id="rId9">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天工智能体：不只是 AI 版 Office，更是一场办公桌上的革命.</w:t>
      </w:r>
    </w:p>
    <w:p>
      <w:pPr>
        <w:pStyle w:val="ListBullet"/>
        <w:shd w:val="clear" w:color="auto" w:fill="f5f5f5"/>
        <w:spacing w:line="240" w:lineRule="auto" w:after="20" w:before="0"/>
      </w:pPr>
      <w:hyperlink r:id="rId13">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Skywork - Skywork turns simple input into multimodal content - docs, slides, sheets with deep research, podcasts &amp; webpages.</w:t>
      </w:r>
    </w:p>
    <w:p>
      <w:pPr>
        <w:pStyle w:val="ListBullet"/>
        <w:shd w:val="clear" w:color="auto" w:fill="f5f5f5"/>
        <w:spacing w:line="240" w:lineRule="auto" w:after="20" w:before="0"/>
      </w:pPr>
      <w:hyperlink r:id="rId12">
        <w:r>
          <w:rPr>
            <w:rFonts w:ascii="Microsoft YaHei" w:hAnsi="Microsoft YaHei" w:eastAsia="Microsoft YaHei" w:cs="Microsoft YaHei"/>
            <w:color w:val="333333"/>
          </w:rPr>
          <w:t>[m.36kr.com]</w:t>
        </w:r>
      </w:hyperlink>
      <w:r>
        <w:rPr>
          <w:rFonts w:ascii="Source Han Sans SC" w:hAnsi="Source Han Sans SC" w:eastAsia="Source Han Sans SC" w:cs="Source Han Sans SC"/>
          <w:color w:val="333333"/>
          <w:sz w:val="24"/>
        </w:rPr>
        <w:t xml:space="preserve"> 昆仑万维面向全球发布天工超级智能体.</w:t>
      </w:r>
    </w:p>
    <w:p>
      <w:pPr>
        <w:pStyle w:val="ListBullet"/>
        <w:shd w:val="clear" w:color="auto" w:fill="f5f5f5"/>
        <w:spacing w:line="240" w:lineRule="auto" w:after="20" w:before="0"/>
      </w:pPr>
      <w:hyperlink r:id="rId14">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天工超级智能体（Skywork Super Agents）的破冰之旅.</w:t>
      </w:r>
    </w:p>
    <w:p>
      <w:pPr>
        <w:pStyle w:val="ListBullet"/>
        <w:shd w:val="clear" w:color="auto" w:fill="f5f5f5"/>
        <w:spacing w:line="240" w:lineRule="auto" w:after="20" w:before="0"/>
      </w:pPr>
      <w:hyperlink r:id="rId10">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天工 Skywork：AI 办公革命新纪元.</w:t>
      </w:r>
    </w:p>
    <w:p>
      <w:pPr>
        <w:pStyle w:val="ListBullet"/>
        <w:shd w:val="clear" w:color="auto" w:fill="f5f5f5"/>
        <w:spacing w:line="240" w:lineRule="auto" w:after="20" w:before="0"/>
      </w:pPr>
      <w:hyperlink r:id="rId15">
        <w:r>
          <w:rPr>
            <w:rFonts w:ascii="Microsoft YaHei" w:hAnsi="Microsoft YaHei" w:eastAsia="Microsoft YaHei" w:cs="Microsoft YaHei"/>
            <w:color w:val="333333"/>
          </w:rPr>
          <w:t>[woshipm.com]</w:t>
        </w:r>
      </w:hyperlink>
      <w:r>
        <w:rPr>
          <w:rFonts w:ascii="Source Han Sans SC" w:hAnsi="Source Han Sans SC" w:eastAsia="Source Han Sans SC" w:cs="Source Han Sans SC"/>
          <w:color w:val="333333"/>
          <w:sz w:val="24"/>
        </w:rPr>
        <w:t xml:space="preserve"> 一手实测「天工」：通用 Agent 新玩家.</w:t>
      </w:r>
    </w:p>
    <w:p>
      <w:pPr>
        <w:pStyle w:val="ListBullet"/>
        <w:shd w:val="clear" w:color="auto" w:fill="f5f5f5"/>
        <w:spacing w:line="240" w:lineRule="auto" w:after="20" w:before="0"/>
      </w:pPr>
      <w:hyperlink r:id="rId16">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4 大 AI 智能体对决！Flowith/Manus/天工/Lovart，到底哪个是你的菜？.</w:t>
      </w:r>
    </w:p>
    <w:p>
      <w:pPr>
        <w:pStyle w:val="ListBullet"/>
        <w:shd w:val="clear" w:color="auto" w:fill="f5f5f5"/>
        <w:spacing w:line="240" w:lineRule="auto" w:after="20" w:before="0"/>
      </w:pPr>
      <w:hyperlink r:id="rId14">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天工超级智能体（Skywork Super Agents）的破冰之旅.</w:t>
      </w:r>
    </w:p>
    <w:p>
      <w:pPr>
        <w:pStyle w:val="ListBullet"/>
        <w:shd w:val="clear" w:color="auto" w:fill="f5f5f5"/>
        <w:spacing w:line="240" w:lineRule="auto" w:after="20" w:before="0"/>
      </w:pPr>
      <w:hyperlink r:id="rId17">
        <w:r>
          <w:rPr>
            <w:rFonts w:ascii="Microsoft YaHei" w:hAnsi="Microsoft YaHei" w:eastAsia="Microsoft YaHei" w:cs="Microsoft YaHei"/>
            <w:color w:val="333333"/>
          </w:rPr>
          <w:t>[hub.baai.ac.cn]</w:t>
        </w:r>
      </w:hyperlink>
      <w:r>
        <w:rPr>
          <w:rFonts w:ascii="Source Han Sans SC" w:hAnsi="Source Han Sans SC" w:eastAsia="Source Han Sans SC" w:cs="Source Han Sans SC"/>
          <w:color w:val="333333"/>
          <w:sz w:val="24"/>
        </w:rPr>
        <w:t xml:space="preserve"> 天选 Windows 打工 AI 来了！实测完 Claude Cowork 国产版：超顶.</w:t>
      </w:r>
    </w:p>
    <w:p>
      <w:pPr>
        <w:pStyle w:val="ListBullet"/>
        <w:shd w:val="clear" w:color="auto" w:fill="f5f5f5"/>
        <w:spacing w:line="240" w:lineRule="auto" w:after="20" w:before="0"/>
      </w:pPr>
      <w:hyperlink r:id="rId15">
        <w:r>
          <w:rPr>
            <w:rFonts w:ascii="Microsoft YaHei" w:hAnsi="Microsoft YaHei" w:eastAsia="Microsoft YaHei" w:cs="Microsoft YaHei"/>
            <w:color w:val="333333"/>
          </w:rPr>
          <w:t>[woshipm.com]</w:t>
        </w:r>
      </w:hyperlink>
      <w:r>
        <w:rPr>
          <w:rFonts w:ascii="Source Han Sans SC" w:hAnsi="Source Han Sans SC" w:eastAsia="Source Han Sans SC" w:cs="Source Han Sans SC"/>
          <w:color w:val="333333"/>
          <w:sz w:val="24"/>
        </w:rPr>
        <w:t xml:space="preserve"> 一手实测「天工」：通用 Agent 新玩家.</w:t>
      </w:r>
    </w:p>
    <w:p>
      <w:pPr>
        <w:pStyle w:val="ListBullet"/>
        <w:shd w:val="clear" w:color="auto" w:fill="f5f5f5"/>
        <w:spacing w:line="240" w:lineRule="auto" w:after="20" w:before="0"/>
      </w:pPr>
      <w:hyperlink r:id="rId16">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4 大 AI 智能体对决！Flowith/Manus/天工/Lovart，到底哪个是你的菜？.</w:t>
      </w:r>
    </w:p>
    <w:p>
      <w:pPr>
        <w:pStyle w:val="ListBullet"/>
        <w:shd w:val="clear" w:color="auto" w:fill="f5f5f5"/>
        <w:spacing w:line="240" w:lineRule="auto" w:after="20" w:before="0"/>
      </w:pPr>
      <w:hyperlink r:id="rId18">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打工人福音！“超级智能体 Skywork Super Agents“来了，PPT 一键生成，报告自动出，EXCEL 也能自动做.</w:t>
      </w:r>
    </w:p>
    <w:p>
      <w:pPr>
        <w:pStyle w:val="ListBullet"/>
        <w:shd w:val="clear" w:color="auto" w:fill="f5f5f5"/>
        <w:spacing w:line="240" w:lineRule="auto" w:after="20" w:before="0"/>
      </w:pPr>
      <w:hyperlink r:id="rId14">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天工超级智能体（Skywork Super Agents）的破冰之旅.</w:t>
      </w:r>
    </w:p>
    <w:p>
      <w:pPr>
        <w:pStyle w:val="ListBullet"/>
        <w:shd w:val="clear" w:color="auto" w:fill="f5f5f5"/>
        <w:spacing w:line="240" w:lineRule="auto" w:after="20" w:before="0"/>
      </w:pPr>
      <w:hyperlink r:id="rId10">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天工 Skywork：AI 办公革命新纪元.</w:t>
      </w:r>
    </w:p>
    <w:p>
      <w:pPr>
        <w:pStyle w:val="ListBullet"/>
        <w:shd w:val="clear" w:color="auto" w:fill="f5f5f5"/>
        <w:spacing w:line="240" w:lineRule="auto" w:after="20" w:before="0"/>
      </w:pPr>
      <w:hyperlink r:id="rId19">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mcp-server-skywork-super-agents 深度解析：面向 AI 工程师的实用指南.</w:t>
      </w:r>
    </w:p>
    <w:p>
      <w:pPr>
        <w:pStyle w:val="ListBullet"/>
        <w:shd w:val="clear" w:color="auto" w:fill="f5f5f5"/>
        <w:spacing w:line="240" w:lineRule="auto" w:after="20" w:before="0"/>
      </w:pPr>
      <w:hyperlink r:id="rId15">
        <w:r>
          <w:rPr>
            <w:rFonts w:ascii="Microsoft YaHei" w:hAnsi="Microsoft YaHei" w:eastAsia="Microsoft YaHei" w:cs="Microsoft YaHei"/>
            <w:color w:val="333333"/>
          </w:rPr>
          <w:t>[woshipm.com]</w:t>
        </w:r>
      </w:hyperlink>
      <w:r>
        <w:rPr>
          <w:rFonts w:ascii="Source Han Sans SC" w:hAnsi="Source Han Sans SC" w:eastAsia="Source Han Sans SC" w:cs="Source Han Sans SC"/>
          <w:color w:val="333333"/>
          <w:sz w:val="24"/>
        </w:rPr>
        <w:t xml:space="preserve"> 一手实测「天工」：通用 Agent 新玩家.</w:t>
      </w:r>
    </w:p>
    <w:p>
      <w:pPr>
        <w:pStyle w:val="ListBullet"/>
        <w:shd w:val="clear" w:color="auto" w:fill="f5f5f5"/>
        <w:spacing w:line="240" w:lineRule="auto" w:after="20" w:before="0"/>
      </w:pPr>
      <w:hyperlink r:id="rId20">
        <w:r>
          <w:rPr>
            <w:rFonts w:ascii="Microsoft YaHei" w:hAnsi="Microsoft YaHei" w:eastAsia="Microsoft YaHei" w:cs="Microsoft YaHei"/>
            <w:color w:val="333333"/>
          </w:rPr>
          <w:t>[juejin.cn]</w:t>
        </w:r>
      </w:hyperlink>
      <w:r>
        <w:rPr>
          <w:rFonts w:ascii="Source Han Sans SC" w:hAnsi="Source Han Sans SC" w:eastAsia="Source Han Sans SC" w:cs="Source Han Sans SC"/>
          <w:color w:val="333333"/>
          <w:sz w:val="24"/>
        </w:rPr>
        <w:t xml:space="preserve"> AI 办公领域的 Agent 来了！实测天工超级智能体 6 大实用场景.</w:t>
      </w:r>
    </w:p>
    <w:p>
      <w:pPr>
        <w:pStyle w:val="ListBullet"/>
        <w:shd w:val="clear" w:color="auto" w:fill="f5f5f5"/>
        <w:spacing w:line="240" w:lineRule="auto" w:after="20" w:before="0"/>
      </w:pPr>
      <w:hyperlink r:id="rId21">
        <w:r>
          <w:rPr>
            <w:rFonts w:ascii="Microsoft YaHei" w:hAnsi="Microsoft YaHei" w:eastAsia="Microsoft YaHei" w:cs="Microsoft YaHei"/>
            <w:color w:val="333333"/>
          </w:rPr>
          <w:t>[53ai.com]</w:t>
        </w:r>
      </w:hyperlink>
      <w:r>
        <w:rPr>
          <w:rFonts w:ascii="Source Han Sans SC" w:hAnsi="Source Han Sans SC" w:eastAsia="Source Han Sans SC" w:cs="Source Han Sans SC"/>
          <w:color w:val="333333"/>
          <w:sz w:val="24"/>
        </w:rPr>
        <w:t xml:space="preserve"> Manus、Skywork、Lovart 四大神器深度实测，谁是你的菜？.</w:t>
      </w:r>
    </w:p>
    <w:p>
      <w:pPr>
        <w:pStyle w:val="ListBullet"/>
        <w:shd w:val="clear" w:color="auto" w:fill="f5f5f5"/>
        <w:spacing w:line="240" w:lineRule="auto" w:after="20" w:before="0"/>
      </w:pPr>
      <w:hyperlink r:id="rId22">
        <w:r>
          <w:rPr>
            <w:rFonts w:ascii="Microsoft YaHei" w:hAnsi="Microsoft YaHei" w:eastAsia="Microsoft YaHei" w:cs="Microsoft YaHei"/>
            <w:color w:val="333333"/>
          </w:rPr>
          <w:t>[instagram.com]</w:t>
        </w:r>
      </w:hyperlink>
      <w:r>
        <w:rPr>
          <w:rFonts w:ascii="Source Han Sans SC" w:hAnsi="Source Han Sans SC" w:eastAsia="Source Han Sans SC" w:cs="Source Han Sans SC"/>
          <w:color w:val="333333"/>
          <w:sz w:val="24"/>
        </w:rPr>
        <w:t xml:space="preserve"> 全球顶配 AI 代理工具 Skywork AI：让你内容产出 x10 倍速🔥 - 2025.</w:t>
      </w:r>
    </w:p>
    <w:p>
      <w:pPr>
        <w:pStyle w:val="ListBullet"/>
        <w:shd w:val="clear" w:color="auto" w:fill="f5f5f5"/>
        <w:spacing w:line="240" w:lineRule="auto" w:after="20" w:before="0"/>
      </w:pPr>
      <w:hyperlink r:id="rId21">
        <w:r>
          <w:rPr>
            <w:rFonts w:ascii="Microsoft YaHei" w:hAnsi="Microsoft YaHei" w:eastAsia="Microsoft YaHei" w:cs="Microsoft YaHei"/>
            <w:color w:val="333333"/>
          </w:rPr>
          <w:t>[53ai.com]</w:t>
        </w:r>
      </w:hyperlink>
      <w:r>
        <w:rPr>
          <w:rFonts w:ascii="Source Han Sans SC" w:hAnsi="Source Han Sans SC" w:eastAsia="Source Han Sans SC" w:cs="Source Han Sans SC"/>
          <w:color w:val="333333"/>
          <w:sz w:val="24"/>
        </w:rPr>
        <w:t xml:space="preserve"> Manus、Skywork、Lovart 四大神器深度实测，谁是你的菜？.</w:t>
      </w:r>
    </w:p>
    <w:p>
      <w:pPr>
        <w:pStyle w:val="ListBullet"/>
        <w:shd w:val="clear" w:color="auto" w:fill="f5f5f5"/>
        <w:spacing w:line="240" w:lineRule="auto" w:after="20" w:before="0"/>
      </w:pPr>
      <w:hyperlink r:id="rId23">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七款国产 AI 大模型深度对比：谁才是你的最佳选择？.</w:t>
      </w:r>
    </w:p>
    <w:p>
      <w:pPr>
        <w:pStyle w:val="ListBullet"/>
        <w:shd w:val="clear" w:color="auto" w:fill="f5f5f5"/>
        <w:spacing w:line="240" w:lineRule="auto" w:after="20" w:before="0"/>
      </w:pPr>
      <w:hyperlink r:id="rId24">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深度解析 fast-agent：專為 AI 工程師打造的 MCP 原生極速開發框架.</w:t>
      </w:r>
    </w:p>
    <w:p>
      <w:pPr>
        <w:pStyle w:val="ListBullet"/>
        <w:shd w:val="clear" w:color="auto" w:fill="f5f5f5"/>
        <w:spacing w:line="240" w:lineRule="auto" w:after="20" w:before="0"/>
      </w:pPr>
      <w:hyperlink r:id="rId25">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【2025 年度】编程大模型对比与总结.</w:t>
      </w:r>
    </w:p>
    <w:p>
      <w:pPr>
        <w:pStyle w:val="ListBullet"/>
        <w:shd w:val="clear" w:color="auto" w:fill="f5f5f5"/>
        <w:spacing w:line="240" w:lineRule="auto" w:after="20" w:before="0"/>
      </w:pPr>
      <w:hyperlink r:id="rId26">
        <w:r>
          <w:rPr>
            <w:rFonts w:ascii="Microsoft YaHei" w:hAnsi="Microsoft YaHei" w:eastAsia="Microsoft YaHei" w:cs="Microsoft YaHei"/>
            <w:color w:val="333333"/>
          </w:rPr>
          <w:t>[unifuncs.com]</w:t>
        </w:r>
      </w:hyperlink>
      <w:r>
        <w:rPr>
          <w:rFonts w:ascii="Source Han Sans SC" w:hAnsi="Source Han Sans SC" w:eastAsia="Source Han Sans SC" w:cs="Source Han Sans SC"/>
          <w:color w:val="333333"/>
          <w:sz w:val="24"/>
        </w:rPr>
        <w:t xml:space="preserve"> Skywork 深度研究报告：昆仑万维 AI 生态的战略布局与技术演进.</w:t>
      </w:r>
    </w:p>
    <w:p>
      <w:pPr>
        <w:pStyle w:val="ListBullet"/>
        <w:shd w:val="clear" w:color="auto" w:fill="f5f5f5"/>
        <w:spacing w:line="240" w:lineRule="auto" w:after="20" w:before="0"/>
      </w:pPr>
      <w:hyperlink r:id="rId27">
        <w:r>
          <w:rPr>
            <w:rFonts w:ascii="Microsoft YaHei" w:hAnsi="Microsoft YaHei" w:eastAsia="Microsoft YaHei" w:cs="Microsoft YaHei"/>
            <w:color w:val="333333"/>
          </w:rPr>
          <w:t>[people.5cy.com]</w:t>
        </w:r>
      </w:hyperlink>
      <w:r>
        <w:rPr>
          <w:rFonts w:ascii="Source Han Sans SC" w:hAnsi="Source Han Sans SC" w:eastAsia="Source Han Sans SC" w:cs="Source Han Sans SC"/>
          <w:color w:val="333333"/>
          <w:sz w:val="24"/>
        </w:rPr>
        <w:t xml:space="preserve"> 中文大模型基准测评 2025 年 3 月报告.</w:t>
      </w:r>
    </w:p>
    <w:p>
      <w:pPr>
        <w:pStyle w:val="ListBullet"/>
        <w:shd w:val="clear" w:color="auto" w:fill="f5f5f5"/>
        <w:spacing w:line="240" w:lineRule="auto" w:after="20" w:before="0"/>
      </w:pPr>
      <w:hyperlink r:id="rId19">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mcp-server-skywork-super-agents 深度解析：面向 AI 工程师的实用指南.</w:t>
      </w:r>
    </w:p>
    <w:p>
      <w:pPr>
        <w:pStyle w:val="ListBullet"/>
        <w:shd w:val="clear" w:color="auto" w:fill="f5f5f5"/>
        <w:spacing w:line="240" w:lineRule="auto" w:after="20" w:before="0"/>
      </w:pPr>
      <w:hyperlink r:id="rId28">
        <w:r>
          <w:rPr>
            <w:rFonts w:ascii="Microsoft YaHei" w:hAnsi="Microsoft YaHei" w:eastAsia="Microsoft YaHei" w:cs="Microsoft YaHei"/>
            <w:color w:val="333333"/>
          </w:rPr>
          <w:t>[lilys.ai]</w:t>
        </w:r>
      </w:hyperlink>
      <w:r>
        <w:rPr>
          <w:rFonts w:ascii="Source Han Sans SC" w:hAnsi="Source Han Sans SC" w:eastAsia="Source Han Sans SC" w:cs="Source Han Sans SC"/>
          <w:color w:val="333333"/>
          <w:sz w:val="24"/>
        </w:rPr>
        <w:t xml:space="preserve"> 打工人效率翻倍！Skywork 超級 AI 智能體全功能解析！.</w:t>
      </w:r>
    </w:p>
    <w:p>
      <w:pPr>
        <w:pStyle w:val="ListBullet"/>
        <w:shd w:val="clear" w:color="auto" w:fill="f5f5f5"/>
        <w:spacing w:line="240" w:lineRule="auto" w:after="20" w:before="0"/>
      </w:pPr>
      <w:hyperlink r:id="rId29">
        <w:r>
          <w:rPr>
            <w:rFonts w:ascii="Microsoft YaHei" w:hAnsi="Microsoft YaHei" w:eastAsia="Microsoft YaHei" w:cs="Microsoft YaHei"/>
            <w:color w:val="333333"/>
          </w:rPr>
          <w:t>[pingwest.com]</w:t>
        </w:r>
      </w:hyperlink>
      <w:r>
        <w:rPr>
          <w:rFonts w:ascii="Source Han Sans SC" w:hAnsi="Source Han Sans SC" w:eastAsia="Source Han Sans SC" w:cs="Source Han Sans SC"/>
          <w:color w:val="333333"/>
          <w:sz w:val="24"/>
        </w:rPr>
        <w:t xml:space="preserve"> 拼“能力密度”：实测案例拆解 Skywork R1V4-Lite 的感知-推理-执行架构.</w:t>
      </w:r>
    </w:p>
    <w:p>
      <w:pPr>
        <w:pStyle w:val="ListBullet"/>
        <w:shd w:val="clear" w:color="auto" w:fill="f5f5f5"/>
        <w:spacing w:line="240" w:lineRule="auto" w:after="20" w:before="0"/>
      </w:pPr>
      <w:hyperlink r:id="rId30">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賦能 AI Agent 的終極本機操作指南.</w:t>
      </w:r>
    </w:p>
    <w:p>
      <w:pPr>
        <w:pStyle w:val="ListBullet"/>
        <w:shd w:val="clear" w:color="auto" w:fill="f5f5f5"/>
        <w:spacing w:line="240" w:lineRule="auto" w:after="20" w:before="0"/>
      </w:pPr>
      <w:hyperlink r:id="rId18">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打工人福音！“超级智能体 Skywork Super Agents“来了，PPT 一键生成，报告自动出，EXCEL 也能自动做.</w:t>
      </w:r>
    </w:p>
    <w:p>
      <w:pPr>
        <w:pStyle w:val="ListBullet"/>
        <w:shd w:val="clear" w:color="auto" w:fill="f5f5f5"/>
        <w:spacing w:line="240" w:lineRule="auto" w:after="20" w:before="0"/>
      </w:pPr>
      <w:hyperlink r:id="rId31">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一文讲清楚应该怎么选智能体平台.</w:t>
      </w:r>
    </w:p>
    <w:p>
      <w:pPr>
        <w:pStyle w:val="ListBullet"/>
        <w:shd w:val="clear" w:color="auto" w:fill="f5f5f5"/>
        <w:spacing w:line="240" w:lineRule="auto" w:after="20" w:before="0"/>
      </w:pPr>
      <w:hyperlink r:id="rId32">
        <w:r>
          <w:rPr>
            <w:rFonts w:ascii="Microsoft YaHei" w:hAnsi="Microsoft YaHei" w:eastAsia="Microsoft YaHei" w:cs="Microsoft YaHei"/>
            <w:color w:val="333333"/>
          </w:rPr>
          <w:t>[reddit.com]</w:t>
        </w:r>
      </w:hyperlink>
      <w:r>
        <w:rPr>
          <w:rFonts w:ascii="Source Han Sans SC" w:hAnsi="Source Han Sans SC" w:eastAsia="Source Han Sans SC" w:cs="Source Han Sans SC"/>
          <w:color w:val="333333"/>
          <w:sz w:val="24"/>
        </w:rPr>
        <w:t xml:space="preserve"> 大家每天都在用哪些 AI 自动化工具？ : r/automation.</w:t>
      </w:r>
    </w:p>
    <w:p>
      <w:pPr>
        <w:pStyle w:val="ListBullet"/>
        <w:shd w:val="clear" w:color="auto" w:fill="f5f5f5"/>
        <w:spacing w:line="240" w:lineRule="auto" w:after="20" w:before="0"/>
      </w:pPr>
      <w:hyperlink r:id="rId33">
        <w:r>
          <w:rPr>
            <w:rFonts w:ascii="Microsoft YaHei" w:hAnsi="Microsoft YaHei" w:eastAsia="Microsoft YaHei" w:cs="Microsoft YaHei"/>
            <w:color w:val="333333"/>
          </w:rPr>
          <w:t>[newrank.cn]</w:t>
        </w:r>
      </w:hyperlink>
      <w:r>
        <w:rPr>
          <w:rFonts w:ascii="Source Han Sans SC" w:hAnsi="Source Han Sans SC" w:eastAsia="Source Han Sans SC" w:cs="Source Han Sans SC"/>
          <w:color w:val="333333"/>
          <w:sz w:val="24"/>
        </w:rPr>
        <w:t xml:space="preserve"> 估值过亿的 AI 笔记应用长什么样？我们上手试了试.</w:t>
      </w:r>
    </w:p>
    <w:p>
      <w:pPr>
        <w:pStyle w:val="ListBullet"/>
        <w:shd w:val="clear" w:color="auto" w:fill="f5f5f5"/>
        <w:spacing w:line="240" w:lineRule="auto" w:after="20" w:before="0"/>
      </w:pPr>
      <w:hyperlink r:id="rId34">
        <w:r>
          <w:rPr>
            <w:rFonts w:ascii="Microsoft YaHei" w:hAnsi="Microsoft YaHei" w:eastAsia="Microsoft YaHei" w:cs="Microsoft YaHei"/>
            <w:color w:val="333333"/>
          </w:rPr>
          <w:t>[pdf.dfcfw.com]</w:t>
        </w:r>
      </w:hyperlink>
      <w:r>
        <w:rPr>
          <w:rFonts w:ascii="Source Han Sans SC" w:hAnsi="Source Han Sans SC" w:eastAsia="Source Han Sans SC" w:cs="Source Han Sans SC"/>
          <w:color w:val="333333"/>
          <w:sz w:val="24"/>
        </w:rPr>
        <w:t xml:space="preserve"> 中国 AI Agent 行业研究报告（二）.</w:t>
      </w:r>
    </w:p>
    <w:p>
      <w:pPr>
        <w:pStyle w:val="ListBullet"/>
        <w:shd w:val="clear" w:color="auto" w:fill="f5f5f5"/>
        <w:spacing w:line="240" w:lineRule="auto" w:after="20" w:before="0"/>
      </w:pPr>
      <w:hyperlink r:id="rId26">
        <w:r>
          <w:rPr>
            <w:rFonts w:ascii="Microsoft YaHei" w:hAnsi="Microsoft YaHei" w:eastAsia="Microsoft YaHei" w:cs="Microsoft YaHei"/>
            <w:color w:val="333333"/>
          </w:rPr>
          <w:t>[unifuncs.com]</w:t>
        </w:r>
      </w:hyperlink>
      <w:r>
        <w:rPr>
          <w:rFonts w:ascii="Source Han Sans SC" w:hAnsi="Source Han Sans SC" w:eastAsia="Source Han Sans SC" w:cs="Source Han Sans SC"/>
          <w:color w:val="333333"/>
          <w:sz w:val="24"/>
        </w:rPr>
        <w:t xml:space="preserve"> Skywork 深度研究报告：昆仑万维 AI 生态的战略布局与技术演进.</w:t>
      </w:r>
    </w:p>
    <w:p>
      <w:pPr>
        <w:pStyle w:val="ListBullet"/>
        <w:shd w:val="clear" w:color="auto" w:fill="f5f5f5"/>
        <w:spacing w:line="240" w:lineRule="auto" w:after="20" w:before="0"/>
      </w:pPr>
      <w:hyperlink r:id="rId35">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两个月狂热后的理性回归——Skywork 全面评测与深度对比.</w:t>
      </w:r>
    </w:p>
    <w:p>
      <w:pPr>
        <w:pStyle w:val="ListBullet"/>
        <w:shd w:val="clear" w:color="auto" w:fill="f5f5f5"/>
        <w:spacing w:line="240" w:lineRule="auto" w:after="20" w:before="0"/>
      </w:pPr>
      <w:hyperlink r:id="rId36">
        <w:r>
          <w:rPr>
            <w:rFonts w:ascii="Microsoft YaHei" w:hAnsi="Microsoft YaHei" w:eastAsia="Microsoft YaHei" w:cs="Microsoft YaHei"/>
            <w:color w:val="333333"/>
          </w:rPr>
          <w:t>[m.cyzone.cn]</w:t>
        </w:r>
      </w:hyperlink>
      <w:r>
        <w:rPr>
          <w:rFonts w:ascii="Source Han Sans SC" w:hAnsi="Source Han Sans SC" w:eastAsia="Source Han Sans SC" w:cs="Source Han Sans SC"/>
          <w:color w:val="333333"/>
          <w:sz w:val="24"/>
        </w:rPr>
        <w:t xml:space="preserve"> Deep Research Agent V2 亮相背后：超级 Agent 进入“iPhone 时代”，开启深度调研新纪元.</w:t>
      </w:r>
    </w:p>
    <w:p>
      <w:pPr>
        <w:pStyle w:val="ListBullet"/>
        <w:shd w:val="clear" w:color="auto" w:fill="f5f5f5"/>
        <w:spacing w:line="240" w:lineRule="auto" w:after="20" w:before="0"/>
      </w:pPr>
      <w:hyperlink r:id="rId37">
        <w:r>
          <w:rPr>
            <w:rFonts w:ascii="Microsoft YaHei" w:hAnsi="Microsoft YaHei" w:eastAsia="Microsoft YaHei" w:cs="Microsoft YaHei"/>
            <w:color w:val="333333"/>
          </w:rPr>
          <w:t>[163.com]</w:t>
        </w:r>
      </w:hyperlink>
      <w:r>
        <w:rPr>
          <w:rFonts w:ascii="Source Han Sans SC" w:hAnsi="Source Han Sans SC" w:eastAsia="Source Han Sans SC" w:cs="Source Han Sans SC"/>
          <w:color w:val="333333"/>
          <w:sz w:val="24"/>
        </w:rPr>
        <w:t xml:space="preserve"> AI 产品推荐榜（2026.2）.</w:t>
      </w:r>
    </w:p>
    <w:p>
      <w:pPr>
        <w:pStyle w:val="ListBullet"/>
        <w:shd w:val="clear" w:color="auto" w:fill="f5f5f5"/>
        <w:spacing w:line="240" w:lineRule="auto" w:after="20" w:before="0"/>
      </w:pPr>
      <w:hyperlink r:id="rId38">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告别加班！Skywork PPT 模式让职场效率飙升 10 倍.</w:t>
      </w:r>
    </w:p>
    <w:p>
      <w:pPr>
        <w:pStyle w:val="ListBullet"/>
        <w:shd w:val="clear" w:color="auto" w:fill="f5f5f5"/>
        <w:spacing w:line="240" w:lineRule="auto" w:after="20" w:before="0"/>
      </w:pPr>
      <w:hyperlink r:id="rId19">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mcp-server-skywork-super-agents 深度解析：面向 AI 工程师的实用指南.</w:t>
      </w:r>
    </w:p>
    <w:p>
      <w:pPr>
        <w:pStyle w:val="ListBullet"/>
        <w:shd w:val="clear" w:color="auto" w:fill="f5f5f5"/>
        <w:spacing w:line="240" w:lineRule="auto" w:after="20" w:before="0"/>
      </w:pPr>
      <w:hyperlink r:id="rId39">
        <w:r>
          <w:rPr>
            <w:rFonts w:ascii="Microsoft YaHei" w:hAnsi="Microsoft YaHei" w:eastAsia="Microsoft YaHei" w:cs="Microsoft YaHei"/>
            <w:color w:val="333333"/>
          </w:rPr>
          <w:t>[paicoding.com]</w:t>
        </w:r>
      </w:hyperlink>
      <w:r>
        <w:rPr>
          <w:rFonts w:ascii="Source Han Sans SC" w:hAnsi="Source Han Sans SC" w:eastAsia="Source Han Sans SC" w:cs="Source Han Sans SC"/>
          <w:color w:val="333333"/>
          <w:sz w:val="24"/>
        </w:rPr>
        <w:t xml:space="preserve"> 天工 Skywork 桌面端 Agent 真滴强，6 个 Skills 打通 X 平台内容生产.</w:t>
      </w:r>
    </w:p>
    <w:p>
      <w:pPr>
        <w:pStyle w:val="ListBullet"/>
        <w:shd w:val="clear" w:color="auto" w:fill="f5f5f5"/>
        <w:spacing w:line="240" w:lineRule="auto" w:after="20" w:before="0"/>
      </w:pPr>
      <w:hyperlink r:id="rId40">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PPT_MCP_Server 深度解析：AI 工程师的 Model Context Protocol 实践指南.</w:t>
      </w:r>
    </w:p>
    <w:p>
      <w:pPr>
        <w:pStyle w:val="ListBullet"/>
        <w:shd w:val="clear" w:color="auto" w:fill="f5f5f5"/>
        <w:spacing w:line="240" w:lineRule="auto" w:after="20" w:before="0"/>
      </w:pPr>
      <w:hyperlink r:id="rId41">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AI 办公 Agent 之 Skywork Super Agents 原创.</w:t>
      </w:r>
    </w:p>
    <w:p>
      <w:pPr>
        <w:pStyle w:val="ListBullet"/>
        <w:shd w:val="clear" w:color="auto" w:fill="f5f5f5"/>
        <w:spacing w:line="240" w:lineRule="auto" w:after="20" w:before="0"/>
      </w:pPr>
      <w:hyperlink r:id="rId28">
        <w:r>
          <w:rPr>
            <w:rFonts w:ascii="Microsoft YaHei" w:hAnsi="Microsoft YaHei" w:eastAsia="Microsoft YaHei" w:cs="Microsoft YaHei"/>
            <w:color w:val="333333"/>
          </w:rPr>
          <w:t>[lilys.ai]</w:t>
        </w:r>
      </w:hyperlink>
      <w:r>
        <w:rPr>
          <w:rFonts w:ascii="Source Han Sans SC" w:hAnsi="Source Han Sans SC" w:eastAsia="Source Han Sans SC" w:cs="Source Han Sans SC"/>
          <w:color w:val="333333"/>
          <w:sz w:val="24"/>
        </w:rPr>
        <w:t xml:space="preserve"> 打工人效率翻倍！Skywork 超級 AI 智能體全功能解析！.</w:t>
      </w:r>
    </w:p>
    <w:p>
      <w:pPr>
        <w:pStyle w:val="ListBullet"/>
        <w:shd w:val="clear" w:color="auto" w:fill="f5f5f5"/>
        <w:spacing w:line="240" w:lineRule="auto" w:after="20" w:before="0"/>
      </w:pPr>
      <w:hyperlink r:id="rId42">
        <w:r>
          <w:rPr>
            <w:rFonts w:ascii="Microsoft YaHei" w:hAnsi="Microsoft YaHei" w:eastAsia="Microsoft YaHei" w:cs="Microsoft YaHei"/>
            <w:color w:val="333333"/>
          </w:rPr>
          <w:t>[geekpark.net]</w:t>
        </w:r>
      </w:hyperlink>
      <w:r>
        <w:rPr>
          <w:rFonts w:ascii="Source Han Sans SC" w:hAnsi="Source Han Sans SC" w:eastAsia="Source Han Sans SC" w:cs="Source Han Sans SC"/>
          <w:color w:val="333333"/>
          <w:sz w:val="24"/>
        </w:rPr>
        <w:t xml:space="preserve"> Skywork Deep Research Agent 重磅升级！带来更多模态.</w:t>
      </w:r>
    </w:p>
    <w:p>
      <w:pPr>
        <w:pStyle w:val="ListBullet"/>
        <w:shd w:val="clear" w:color="auto" w:fill="f5f5f5"/>
        <w:spacing w:line="240" w:lineRule="auto" w:after="20" w:before="0"/>
      </w:pPr>
      <w:hyperlink r:id="rId43">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Skywork Deep Research Agent v2_skywork 多模态浏览器、图像理解和分析.</w:t>
      </w:r>
    </w:p>
    <w:p>
      <w:pPr>
        <w:pStyle w:val="ListBullet"/>
        <w:shd w:val="clear" w:color="auto" w:fill="f5f5f5"/>
        <w:spacing w:line="240" w:lineRule="auto" w:after="20" w:before="0"/>
      </w:pPr>
      <w:hyperlink r:id="rId44">
        <w:r>
          <w:rPr>
            <w:rFonts w:ascii="Microsoft YaHei" w:hAnsi="Microsoft YaHei" w:eastAsia="Microsoft YaHei" w:cs="Microsoft YaHei"/>
            <w:color w:val="333333"/>
          </w:rPr>
          <w:t>[finance.sina.com.cn]</w:t>
        </w:r>
      </w:hyperlink>
      <w:r>
        <w:rPr>
          <w:rFonts w:ascii="Source Han Sans SC" w:hAnsi="Source Han Sans SC" w:eastAsia="Source Han Sans SC" w:cs="Source Han Sans SC"/>
          <w:color w:val="333333"/>
          <w:sz w:val="24"/>
        </w:rPr>
        <w:t xml:space="preserve"> Windows 用户泪目！终于有能打的桌面 Agent 了.</w:t>
      </w:r>
    </w:p>
    <w:p>
      <w:pPr>
        <w:pStyle w:val="ListBullet"/>
        <w:shd w:val="clear" w:color="auto" w:fill="f5f5f5"/>
        <w:spacing w:line="240" w:lineRule="auto" w:after="20" w:before="0"/>
      </w:pPr>
      <w:hyperlink r:id="rId45">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登顶行业 SOTA 的多模态视频生成标杆，昆仑天工刚给开源了.</w:t>
      </w:r>
    </w:p>
    <w:p>
      <w:pPr>
        <w:pStyle w:val="ListBullet"/>
        <w:shd w:val="clear" w:color="auto" w:fill="f5f5f5"/>
        <w:spacing w:line="240" w:lineRule="auto" w:after="20" w:before="0"/>
      </w:pPr>
      <w:hyperlink r:id="rId46">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深度解析 Blender MCP Server，用自然语言驱动 3D 创作.</w:t>
      </w:r>
    </w:p>
    <w:p>
      <w:pPr>
        <w:pStyle w:val="ListBullet"/>
        <w:shd w:val="clear" w:color="auto" w:fill="f5f5f5"/>
        <w:spacing w:line="240" w:lineRule="auto" w:after="20" w:before="0"/>
      </w:pPr>
      <w:hyperlink r:id="rId47">
        <w:r>
          <w:rPr>
            <w:rFonts w:ascii="Microsoft YaHei" w:hAnsi="Microsoft YaHei" w:eastAsia="Microsoft YaHei" w:cs="Microsoft YaHei"/>
            <w:color w:val="333333"/>
          </w:rPr>
          <w:t>[cloud.tencent.com]</w:t>
        </w:r>
      </w:hyperlink>
      <w:r>
        <w:rPr>
          <w:rFonts w:ascii="Source Han Sans SC" w:hAnsi="Source Han Sans SC" w:eastAsia="Source Han Sans SC" w:cs="Source Han Sans SC"/>
          <w:color w:val="333333"/>
          <w:sz w:val="24"/>
        </w:rPr>
        <w:t xml:space="preserve"> 昆仑万维开源的 SkyReels-V3，把马斯克请来带货了 - 腾讯云.</w:t>
      </w:r>
    </w:p>
    <w:p>
      <w:pPr>
        <w:pStyle w:val="ListBullet"/>
        <w:shd w:val="clear" w:color="auto" w:fill="f5f5f5"/>
        <w:spacing w:line="240" w:lineRule="auto" w:after="20" w:before="0"/>
      </w:pPr>
      <w:hyperlink r:id="rId48">
        <w:r>
          <w:rPr>
            <w:rFonts w:ascii="Microsoft YaHei" w:hAnsi="Microsoft YaHei" w:eastAsia="Microsoft YaHei" w:cs="Microsoft YaHei"/>
            <w:color w:val="333333"/>
          </w:rPr>
          <w:t>[woshipm.com]</w:t>
        </w:r>
      </w:hyperlink>
      <w:r>
        <w:rPr>
          <w:rFonts w:ascii="Source Han Sans SC" w:hAnsi="Source Han Sans SC" w:eastAsia="Source Han Sans SC" w:cs="Source Han Sans SC"/>
          <w:color w:val="333333"/>
          <w:sz w:val="24"/>
        </w:rPr>
        <w:t xml:space="preserve"> Claude4.5+Gemini3 接管电脑桌面，这回是真无敌了..</w:t>
      </w:r>
    </w:p>
    <w:p>
      <w:pPr>
        <w:pStyle w:val="ListBullet"/>
        <w:shd w:val="clear" w:color="auto" w:fill="f5f5f5"/>
        <w:spacing w:line="240" w:lineRule="auto" w:after="20" w:before="0"/>
      </w:pPr>
      <w:hyperlink r:id="rId19">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mcp-server-skywork-super-agents 深度解析：面向 AI 工程师的实用指南.</w:t>
      </w:r>
    </w:p>
    <w:p>
      <w:pPr>
        <w:pStyle w:val="ListBullet"/>
        <w:shd w:val="clear" w:color="auto" w:fill="f5f5f5"/>
        <w:spacing w:line="240" w:lineRule="auto" w:after="20" w:before="0"/>
      </w:pPr>
      <w:hyperlink r:id="rId49">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Skywork | Super+Agent 来了！一站式搞定写作、开发.</w:t>
      </w:r>
    </w:p>
    <w:p>
      <w:pPr>
        <w:pStyle w:val="ListBullet"/>
        <w:shd w:val="clear" w:color="auto" w:fill="f5f5f5"/>
        <w:spacing w:line="240" w:lineRule="auto" w:after="20" w:before="0"/>
      </w:pPr>
      <w:hyperlink r:id="rId50">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昆仑万维天工超级智能体：AI Office 新纪元与多模态创作原创.</w:t>
      </w:r>
    </w:p>
    <w:p>
      <w:pPr>
        <w:pStyle w:val="ListBullet"/>
        <w:shd w:val="clear" w:color="auto" w:fill="f5f5f5"/>
        <w:spacing w:line="240" w:lineRule="auto" w:after="20" w:before="0"/>
      </w:pPr>
      <w:hyperlink r:id="rId51">
        <w:r>
          <w:rPr>
            <w:rFonts w:ascii="Microsoft YaHei" w:hAnsi="Microsoft YaHei" w:eastAsia="Microsoft YaHei" w:cs="Microsoft YaHei"/>
            <w:color w:val="333333"/>
          </w:rPr>
          <w:t>[youtube.com]</w:t>
        </w:r>
      </w:hyperlink>
      <w:r>
        <w:rPr>
          <w:rFonts w:ascii="Source Han Sans SC" w:hAnsi="Source Han Sans SC" w:eastAsia="Source Han Sans SC" w:cs="Source Han Sans SC"/>
          <w:color w:val="333333"/>
          <w:sz w:val="24"/>
        </w:rPr>
        <w:t xml:space="preserve"> 辦公效率真的能提升 10 倍？把重複繁雜作都交給 Skywork AI 智能體</w:t>
      </w:r>
    </w:p>
    <w:p>
      <w:pPr>
        <w:pStyle w:val="ListBullet"/>
        <w:shd w:val="clear" w:color="auto" w:fill="f5f5f5"/>
        <w:spacing w:line="240" w:lineRule="auto" w:after="20" w:before="0"/>
      </w:pPr>
      <w:hyperlink r:id="rId49">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Skywork | Super+Agent 来了！一站式搞定写作、开发.</w:t>
      </w:r>
    </w:p>
    <w:p>
      <w:pPr>
        <w:pStyle w:val="ListBullet"/>
        <w:shd w:val="clear" w:color="auto" w:fill="f5f5f5"/>
        <w:spacing w:line="240" w:lineRule="auto" w:after="20" w:before="0"/>
      </w:pPr>
      <w:hyperlink r:id="rId26">
        <w:r>
          <w:rPr>
            <w:rFonts w:ascii="Microsoft YaHei" w:hAnsi="Microsoft YaHei" w:eastAsia="Microsoft YaHei" w:cs="Microsoft YaHei"/>
            <w:color w:val="333333"/>
          </w:rPr>
          <w:t>[unifuncs.com]</w:t>
        </w:r>
      </w:hyperlink>
      <w:r>
        <w:rPr>
          <w:rFonts w:ascii="Source Han Sans SC" w:hAnsi="Source Han Sans SC" w:eastAsia="Source Han Sans SC" w:cs="Source Han Sans SC"/>
          <w:color w:val="333333"/>
          <w:sz w:val="24"/>
        </w:rPr>
        <w:t xml:space="preserve"> Skywork 深度研究报告：昆仑万维 AI 生态的战略布局与技术演进.</w:t>
      </w:r>
    </w:p>
    <w:p>
      <w:pPr>
        <w:pStyle w:val="ListBullet"/>
        <w:shd w:val="clear" w:color="auto" w:fill="f5f5f5"/>
        <w:spacing w:line="240" w:lineRule="auto" w:after="20" w:before="0"/>
      </w:pPr>
      <w:hyperlink r:id="rId52">
        <w:r>
          <w:rPr>
            <w:rFonts w:ascii="Microsoft YaHei" w:hAnsi="Microsoft YaHei" w:eastAsia="Microsoft YaHei" w:cs="Microsoft YaHei"/>
            <w:color w:val="333333"/>
          </w:rPr>
          <w:t>[juejin.cn]</w:t>
        </w:r>
      </w:hyperlink>
      <w:r>
        <w:rPr>
          <w:rFonts w:ascii="Source Han Sans SC" w:hAnsi="Source Han Sans SC" w:eastAsia="Source Han Sans SC" w:cs="Source Han Sans SC"/>
          <w:color w:val="333333"/>
          <w:sz w:val="24"/>
        </w:rPr>
        <w:t xml:space="preserve"> Skywork 评测（2025 年 5 月 22 日）.</w:t>
      </w:r>
    </w:p>
    <w:p>
      <w:pPr>
        <w:pStyle w:val="ListBullet"/>
        <w:shd w:val="clear" w:color="auto" w:fill="f5f5f5"/>
        <w:spacing w:line="240" w:lineRule="auto" w:after="20" w:before="0"/>
      </w:pPr>
      <w:hyperlink r:id="rId42">
        <w:r>
          <w:rPr>
            <w:rFonts w:ascii="Microsoft YaHei" w:hAnsi="Microsoft YaHei" w:eastAsia="Microsoft YaHei" w:cs="Microsoft YaHei"/>
            <w:color w:val="333333"/>
          </w:rPr>
          <w:t>[geekpark.net]</w:t>
        </w:r>
      </w:hyperlink>
      <w:r>
        <w:rPr>
          <w:rFonts w:ascii="Source Han Sans SC" w:hAnsi="Source Han Sans SC" w:eastAsia="Source Han Sans SC" w:cs="Source Han Sans SC"/>
          <w:color w:val="333333"/>
          <w:sz w:val="24"/>
        </w:rPr>
        <w:t xml:space="preserve"> Skywork Deep Research Agent 重磅升级！带来更多模态.</w:t>
      </w:r>
    </w:p>
    <w:p>
      <w:pPr>
        <w:pStyle w:val="ListBullet"/>
        <w:shd w:val="clear" w:color="auto" w:fill="f5f5f5"/>
        <w:spacing w:line="240" w:lineRule="auto" w:after="20" w:before="0"/>
      </w:pPr>
      <w:hyperlink r:id="rId53">
        <w:r>
          <w:rPr>
            <w:rFonts w:ascii="Microsoft YaHei" w:hAnsi="Microsoft YaHei" w:eastAsia="Microsoft YaHei" w:cs="Microsoft YaHei"/>
            <w:color w:val="333333"/>
          </w:rPr>
          <w:t>[csdn.net]</w:t>
        </w:r>
      </w:hyperlink>
      <w:r>
        <w:rPr>
          <w:rFonts w:ascii="Source Han Sans SC" w:hAnsi="Source Han Sans SC" w:eastAsia="Source Han Sans SC" w:cs="Source Han Sans SC"/>
          <w:color w:val="333333"/>
          <w:sz w:val="24"/>
        </w:rPr>
        <w:t xml:space="preserve"> Skywork Deep Research Agent 重磅升级！带来更多模态.</w:t>
      </w:r>
    </w:p>
    <w:p>
      <w:pPr>
        <w:pStyle w:val="ListBullet"/>
        <w:shd w:val="clear" w:color="auto" w:fill="f5f5f5"/>
        <w:spacing w:line="240" w:lineRule="auto" w:after="20" w:before="0"/>
      </w:pPr>
      <w:hyperlink r:id="rId54">
        <w:r>
          <w:rPr>
            <w:rFonts w:ascii="Microsoft YaHei" w:hAnsi="Microsoft YaHei" w:eastAsia="Microsoft YaHei" w:cs="Microsoft YaHei"/>
            <w:color w:val="333333"/>
          </w:rPr>
          <w:t>[eesel.ai]</w:t>
        </w:r>
      </w:hyperlink>
      <w:r>
        <w:rPr>
          <w:rFonts w:ascii="Source Han Sans SC" w:hAnsi="Source Han Sans SC" w:eastAsia="Source Han Sans SC" w:cs="Source Han Sans SC"/>
          <w:color w:val="333333"/>
          <w:sz w:val="24"/>
        </w:rPr>
        <w:t xml:space="preserve"> Notion AI vs Wordtune: Which is the right tool for your writing?</w:t>
      </w:r>
    </w:p>
    <w:p>
      <w:pPr>
        <w:pStyle w:val="ListBullet"/>
        <w:shd w:val="clear" w:color="auto" w:fill="f5f5f5"/>
        <w:spacing w:line="240" w:lineRule="auto" w:after="20" w:before="0"/>
      </w:pPr>
      <w:hyperlink r:id="rId55">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AI 网站，肯定有一款你没用过，猜大家用的最多是哪些.</w:t>
      </w:r>
    </w:p>
    <w:p>
      <w:pPr>
        <w:pStyle w:val="ListBullet"/>
        <w:shd w:val="clear" w:color="auto" w:fill="f5f5f5"/>
        <w:spacing w:line="240" w:lineRule="auto" w:after="20" w:before="0"/>
      </w:pPr>
      <w:hyperlink r:id="rId56">
        <w:r>
          <w:rPr>
            <w:rFonts w:ascii="Microsoft YaHei" w:hAnsi="Microsoft YaHei" w:eastAsia="Microsoft YaHei" w:cs="Microsoft YaHei"/>
            <w:color w:val="333333"/>
          </w:rPr>
          <w:t>[zhihu.com]</w:t>
        </w:r>
      </w:hyperlink>
      <w:r>
        <w:rPr>
          <w:rFonts w:ascii="Source Han Sans SC" w:hAnsi="Source Han Sans SC" w:eastAsia="Source Han Sans SC" w:cs="Source Han Sans SC"/>
          <w:color w:val="333333"/>
          <w:sz w:val="24"/>
        </w:rPr>
        <w:t xml:space="preserve"> 企业级 AI Agent 和个人的有什么不同吗？</w:t>
      </w:r>
    </w:p>
    <w:p>
      <w:pPr>
        <w:pStyle w:val="ListBullet"/>
        <w:shd w:val="clear" w:color="auto" w:fill="f5f5f5"/>
        <w:spacing w:line="240" w:lineRule="auto" w:after="20" w:before="0"/>
      </w:pPr>
      <w:hyperlink r:id="rId57">
        <w:r>
          <w:rPr>
            <w:rFonts w:ascii="Microsoft YaHei" w:hAnsi="Microsoft YaHei" w:eastAsia="Microsoft YaHei" w:cs="Microsoft YaHei"/>
            <w:color w:val="333333"/>
          </w:rPr>
          <w:t>[dboop.com]</w:t>
        </w:r>
      </w:hyperlink>
      <w:r>
        <w:rPr>
          <w:rFonts w:ascii="Source Han Sans SC" w:hAnsi="Source Han Sans SC" w:eastAsia="Source Han Sans SC" w:cs="Source Han Sans SC"/>
          <w:color w:val="333333"/>
          <w:sz w:val="24"/>
        </w:rPr>
        <w:t xml:space="preserve"> GenAI：国内外 AI 细分赛道与产品分析.pdf.</w:t>
      </w:r>
    </w:p>
    <w:p>
      <w:pPr>
        <w:pStyle w:val="ListBullet"/>
        <w:shd w:val="clear" w:color="auto" w:fill="f5f5f5"/>
        <w:spacing w:line="240" w:lineRule="auto" w:after="20" w:before="0"/>
      </w:pPr>
      <w:hyperlink r:id="rId58">
        <w:r>
          <w:rPr>
            <w:rFonts w:ascii="Microsoft YaHei" w:hAnsi="Microsoft YaHei" w:eastAsia="Microsoft YaHei" w:cs="Microsoft YaHei"/>
            <w:color w:val="333333"/>
          </w:rPr>
          <w:t>[github.com]</w:t>
        </w:r>
      </w:hyperlink>
      <w:r>
        <w:rPr>
          <w:rFonts w:ascii="Source Han Sans SC" w:hAnsi="Source Han Sans SC" w:eastAsia="Source Han Sans SC" w:cs="Source Han Sans SC"/>
          <w:color w:val="333333"/>
          <w:sz w:val="24"/>
        </w:rPr>
        <w:t xml:space="preserve"> 全球 AI 网站汇总.</w:t>
      </w:r>
    </w:p>
    <w:p>
      <w:pPr>
        <w:pStyle w:val="ListBullet"/>
        <w:shd w:val="clear" w:color="auto" w:fill="f5f5f5"/>
        <w:spacing w:line="240" w:lineRule="auto" w:after="20" w:before="0"/>
      </w:pPr>
      <w:hyperlink r:id="rId45">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登顶行业 SOTA 的多模态视频生成标杆，昆仑天工刚给开源了.</w:t>
      </w:r>
    </w:p>
    <w:p>
      <w:pPr>
        <w:pStyle w:val="ListBullet"/>
        <w:shd w:val="clear" w:color="auto" w:fill="f5f5f5"/>
        <w:spacing w:line="240" w:lineRule="auto" w:after="20" w:before="0"/>
      </w:pPr>
      <w:hyperlink r:id="rId59">
        <w:r>
          <w:rPr>
            <w:rFonts w:ascii="Microsoft YaHei" w:hAnsi="Microsoft YaHei" w:eastAsia="Microsoft YaHei" w:cs="Microsoft YaHei"/>
            <w:color w:val="333333"/>
          </w:rPr>
          <w:t>[iheima.com]</w:t>
        </w:r>
      </w:hyperlink>
      <w:r>
        <w:rPr>
          <w:rFonts w:ascii="Source Han Sans SC" w:hAnsi="Source Han Sans SC" w:eastAsia="Source Han Sans SC" w:cs="Source Han Sans SC"/>
          <w:color w:val="333333"/>
          <w:sz w:val="24"/>
        </w:rPr>
        <w:t xml:space="preserve"> SkyReels-V3 - 视频延长、音频驱动虚拟形象三大核心能力.</w:t>
      </w:r>
    </w:p>
    <w:p>
      <w:pPr>
        <w:pStyle w:val="ListBullet"/>
        <w:shd w:val="clear" w:color="auto" w:fill="f5f5f5"/>
        <w:spacing w:line="240" w:lineRule="auto" w:after="20" w:before="0"/>
      </w:pPr>
      <w:hyperlink r:id="rId47">
        <w:r>
          <w:rPr>
            <w:rFonts w:ascii="Microsoft YaHei" w:hAnsi="Microsoft YaHei" w:eastAsia="Microsoft YaHei" w:cs="Microsoft YaHei"/>
            <w:color w:val="333333"/>
          </w:rPr>
          <w:t>[cloud.tencent.com]</w:t>
        </w:r>
      </w:hyperlink>
      <w:r>
        <w:rPr>
          <w:rFonts w:ascii="Source Han Sans SC" w:hAnsi="Source Han Sans SC" w:eastAsia="Source Han Sans SC" w:cs="Source Han Sans SC"/>
          <w:color w:val="333333"/>
          <w:sz w:val="24"/>
        </w:rPr>
        <w:t xml:space="preserve"> 昆仑万维开源的 SkyReels-V3，把马斯克请来带货了 - 腾讯云.</w:t>
      </w:r>
    </w:p>
    <w:p>
      <w:pPr>
        <w:pStyle w:val="ListBullet"/>
        <w:shd w:val="clear" w:color="auto" w:fill="f5f5f5"/>
        <w:spacing w:line="240" w:lineRule="auto" w:after="20" w:before="0"/>
      </w:pPr>
      <w:hyperlink r:id="rId60">
        <w:r>
          <w:rPr>
            <w:rFonts w:ascii="Microsoft YaHei" w:hAnsi="Microsoft YaHei" w:eastAsia="Microsoft YaHei" w:cs="Microsoft YaHei"/>
            <w:color w:val="333333"/>
          </w:rPr>
          <w:t>[help.apiyi.com]</w:t>
        </w:r>
      </w:hyperlink>
      <w:r>
        <w:rPr>
          <w:rFonts w:ascii="Source Han Sans SC" w:hAnsi="Source Han Sans SC" w:eastAsia="Source Han Sans SC" w:cs="Source Han Sans SC"/>
          <w:color w:val="333333"/>
          <w:sz w:val="24"/>
        </w:rPr>
        <w:t xml:space="preserve"> 实现电商爆款视频复刻：用 Gemini 视频理解 + Sora 2 一键生成...</w:t>
      </w:r>
    </w:p>
    <w:p>
      <w:pPr>
        <w:pStyle w:val="ListBullet"/>
        <w:shd w:val="clear" w:color="auto" w:fill="f5f5f5"/>
        <w:spacing w:line="240" w:lineRule="auto" w:after="20" w:before="0"/>
      </w:pPr>
      <w:hyperlink r:id="rId61">
        <w:r>
          <w:rPr>
            <w:rFonts w:ascii="Microsoft YaHei" w:hAnsi="Microsoft YaHei" w:eastAsia="Microsoft YaHei" w:cs="Microsoft YaHei"/>
            <w:color w:val="333333"/>
          </w:rPr>
          <w:t>[m.zhidx.com]</w:t>
        </w:r>
      </w:hyperlink>
      <w:r>
        <w:rPr>
          <w:rFonts w:ascii="Source Han Sans SC" w:hAnsi="Source Han Sans SC" w:eastAsia="Source Han Sans SC" w:cs="Source Han Sans SC"/>
          <w:color w:val="333333"/>
          <w:sz w:val="24"/>
        </w:rPr>
        <w:t xml:space="preserve"> Windows 用户泪目！终于有能打的桌面 Agent 了，瞄准“下一代 Windows 助手”.</w:t>
      </w:r>
    </w:p>
    <w:p>
      <w:pPr>
        <w:pStyle w:val="ListBullet"/>
        <w:shd w:val="clear" w:color="auto" w:fill="f5f5f5"/>
        <w:spacing w:line="240" w:lineRule="auto" w:after="20" w:before="0"/>
      </w:pPr>
      <w:hyperlink r:id="rId14">
        <w:r>
          <w:rPr>
            <w:rFonts w:ascii="Microsoft YaHei" w:hAnsi="Microsoft YaHei" w:eastAsia="Microsoft YaHei" w:cs="Microsoft YaHei"/>
            <w:color w:val="333333"/>
          </w:rPr>
          <w:t>[zhuanlan.zhihu.com]</w:t>
        </w:r>
      </w:hyperlink>
      <w:r>
        <w:rPr>
          <w:rFonts w:ascii="Source Han Sans SC" w:hAnsi="Source Han Sans SC" w:eastAsia="Source Han Sans SC" w:cs="Source Han Sans SC"/>
          <w:color w:val="333333"/>
          <w:sz w:val="24"/>
        </w:rPr>
        <w:t xml:space="preserve"> 天工超级智能体（Skywork Super Agents）的破冰之旅.</w:t>
      </w:r>
    </w:p>
    <w:p>
      <w:pPr>
        <w:pStyle w:val="ListBullet"/>
        <w:shd w:val="clear" w:color="auto" w:fill="f5f5f5"/>
        <w:spacing w:line="240" w:lineRule="auto" w:after="20" w:before="0"/>
      </w:pPr>
      <w:hyperlink r:id="rId10">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天工 Skywork：AI 办公革命新纪元.</w:t>
      </w:r>
    </w:p>
    <w:p>
      <w:pPr>
        <w:pStyle w:val="ListBullet"/>
        <w:shd w:val="clear" w:color="auto" w:fill="f5f5f5"/>
        <w:spacing w:line="240" w:lineRule="auto" w:after="20" w:before="0"/>
      </w:pPr>
      <w:hyperlink r:id="rId62">
        <w:r>
          <w:rPr>
            <w:rFonts w:ascii="Microsoft YaHei" w:hAnsi="Microsoft YaHei" w:eastAsia="Microsoft YaHei" w:cs="Microsoft YaHei"/>
            <w:color w:val="333333"/>
          </w:rPr>
          <w:t>[news.qq.com]</w:t>
        </w:r>
      </w:hyperlink>
      <w:r>
        <w:rPr>
          <w:rFonts w:ascii="Source Han Sans SC" w:hAnsi="Source Han Sans SC" w:eastAsia="Source Han Sans SC" w:cs="Source Han Sans SC"/>
          <w:color w:val="333333"/>
          <w:sz w:val="24"/>
        </w:rPr>
        <w:t xml:space="preserve"> Windows 用户泪目！终于有能打的桌面 Agent 了.</w:t>
      </w:r>
    </w:p>
    <w:p>
      <w:pPr>
        <w:pStyle w:val="ListBullet"/>
        <w:shd w:val="clear" w:color="auto" w:fill="f5f5f5"/>
        <w:spacing w:line="240" w:lineRule="auto" w:after="20" w:before="0"/>
      </w:pPr>
      <w:hyperlink r:id="rId19">
        <w:r>
          <w:rPr>
            <w:rFonts w:ascii="Microsoft YaHei" w:hAnsi="Microsoft YaHei" w:eastAsia="Microsoft YaHei" w:cs="Microsoft YaHei"/>
            <w:color w:val="333333"/>
          </w:rPr>
          <w:t>[skywork.ai]</w:t>
        </w:r>
      </w:hyperlink>
      <w:r>
        <w:rPr>
          <w:rFonts w:ascii="Source Han Sans SC" w:hAnsi="Source Han Sans SC" w:eastAsia="Source Han Sans SC" w:cs="Source Han Sans SC"/>
          <w:color w:val="333333"/>
          <w:sz w:val="24"/>
        </w:rPr>
        <w:t xml:space="preserve"> mcp-server-skywork-super-agents 深度解析：面向 AI 工程师的实用指南.</w:t>
      </w:r>
    </w:p>
    <w:p>
      <w:pPr>
        <w:pStyle w:val="ListBullet"/>
        <w:shd w:val="clear" w:color="auto" w:fill="f5f5f5"/>
        <w:spacing w:line="240" w:lineRule="auto" w:after="20" w:before="0"/>
      </w:pPr>
      <w:hyperlink r:id="rId63">
        <w:r>
          <w:rPr>
            <w:rFonts w:ascii="Microsoft YaHei" w:hAnsi="Microsoft YaHei" w:eastAsia="Microsoft YaHei" w:cs="Microsoft YaHei"/>
            <w:color w:val="333333"/>
          </w:rPr>
          <w:t>[tool.9466.com]</w:t>
        </w:r>
      </w:hyperlink>
      <w:r>
        <w:rPr>
          <w:rFonts w:ascii="Source Han Sans SC" w:hAnsi="Source Han Sans SC" w:eastAsia="Source Han Sans SC" w:cs="Source Han Sans SC"/>
          <w:color w:val="333333"/>
          <w:sz w:val="24"/>
        </w:rPr>
        <w:t xml:space="preserve"> Skywork-AI 精选 - 工具导航.</w:t>
      </w:r>
    </w:p>
    <w:p>
      <w:pPr>
        <w:pStyle w:val="ListBullet"/>
        <w:shd w:val="clear" w:color="auto" w:fill="f5f5f5"/>
        <w:spacing w:line="240" w:lineRule="auto" w:after="20" w:before="0"/>
      </w:pPr>
      <w:hyperlink r:id="rId18">
        <w:r>
          <w:rPr>
            <w:rFonts w:ascii="Microsoft YaHei" w:hAnsi="Microsoft YaHei" w:eastAsia="Microsoft YaHei" w:cs="Microsoft YaHei"/>
            <w:color w:val="333333"/>
          </w:rPr>
          <w:t>[blog.csdn.net]</w:t>
        </w:r>
      </w:hyperlink>
      <w:r>
        <w:rPr>
          <w:rFonts w:ascii="Source Han Sans SC" w:hAnsi="Source Han Sans SC" w:eastAsia="Source Han Sans SC" w:cs="Source Han Sans SC"/>
          <w:color w:val="333333"/>
          <w:sz w:val="24"/>
        </w:rPr>
        <w:t xml:space="preserve"> 打工人福音！“超级智能体 Skywork Super Agents“来了，PPT 一键生成，报告自动出，EXCEL 也能自动做.</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SC" w:hAnsi="Source Han Sans S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kywork.ai/blog/%E5%A4%A9%E5%B7%A5%E6%99%BA%E8%83%BD%E4%BD%93/" TargetMode="External"/><Relationship Id="rId10" Type="http://schemas.openxmlformats.org/officeDocument/2006/relationships/hyperlink" Target="https://blog.csdn.net/O_____V_____O/article/details/148198418" TargetMode="External"/><Relationship Id="rId11" Type="http://schemas.openxmlformats.org/officeDocument/2006/relationships/hyperlink" Target="https://zhuanlan.zhihu.com/p/1909745310823055979" TargetMode="External"/><Relationship Id="rId12" Type="http://schemas.openxmlformats.org/officeDocument/2006/relationships/hyperlink" Target="https://m.36kr.com/p/3303196779796996" TargetMode="External"/><Relationship Id="rId13" Type="http://schemas.openxmlformats.org/officeDocument/2006/relationships/hyperlink" Target="https://skywork.ai/" TargetMode="External"/><Relationship Id="rId14" Type="http://schemas.openxmlformats.org/officeDocument/2006/relationships/hyperlink" Target="https://zhuanlan.zhihu.com/p/1909190814137057315" TargetMode="External"/><Relationship Id="rId15" Type="http://schemas.openxmlformats.org/officeDocument/2006/relationships/hyperlink" Target="https://www.woshipm.com/ai/6221918.html" TargetMode="External"/><Relationship Id="rId16" Type="http://schemas.openxmlformats.org/officeDocument/2006/relationships/hyperlink" Target="https://blog.csdn.net/2401_84495872/article/details/149196650" TargetMode="External"/><Relationship Id="rId17" Type="http://schemas.openxmlformats.org/officeDocument/2006/relationships/hyperlink" Target="https://hub.baai.ac.cn/view/52358" TargetMode="External"/><Relationship Id="rId18" Type="http://schemas.openxmlformats.org/officeDocument/2006/relationships/hyperlink" Target="https://blog.csdn.net/2401_84494441/article/details/149506471" TargetMode="External"/><Relationship Id="rId19" Type="http://schemas.openxmlformats.org/officeDocument/2006/relationships/hyperlink" Target="https://skywork.ai/skypage/zh/mcp-server-skywork-super-agents%E6%B7%B1%E5%BA%A6%E8%A7%A3%E6%9E%90%EF%BC%9A%E9%9D%A2%E5%90%91AI%E5%B7%A5%E7%A8%8B%E5%B8%88%E7%9A%84%E5%AE%9E%E8%B7%B5%E6%8C%87%E5%8D%97/1971394304354414592" TargetMode="External"/><Relationship Id="rId20" Type="http://schemas.openxmlformats.org/officeDocument/2006/relationships/hyperlink" Target="https://juejin.cn/post/7508161288826126346" TargetMode="External"/><Relationship Id="rId21" Type="http://schemas.openxmlformats.org/officeDocument/2006/relationships/hyperlink" Target="https://www.53ai.com/news/neirongchuangzuo/2025052490826.html" TargetMode="External"/><Relationship Id="rId22" Type="http://schemas.openxmlformats.org/officeDocument/2006/relationships/hyperlink" Target="https://www.instagram.com/reel/DNNcvKHy8-K/" TargetMode="External"/><Relationship Id="rId23" Type="http://schemas.openxmlformats.org/officeDocument/2006/relationships/hyperlink" Target="https://zhuanlan.zhihu.com/p/1978403099040322312" TargetMode="External"/><Relationship Id="rId24" Type="http://schemas.openxmlformats.org/officeDocument/2006/relationships/hyperlink" Target="https://skywork.ai/skypage/zh-hant/%E6%B7%B1%E5%BA%A6%E8%A7%A3%E6%9E%90%20fast-agent%EF%BC%9A%E5%B0%88%E7%82%BA%20AI%20%E5%B7%A5%E7%A8%8B%E5%B8%AB%E6%89%93%E9%80%A0%E7%9A%84%20MCP%20%E5%8E%9F%E7%94%9F%E6%A5%B5%E9%80%9F%E9%96%8B%E7%99%BC%E6%A1%86%E6%9E%B6/1972134807224942592" TargetMode="External"/><Relationship Id="rId25" Type="http://schemas.openxmlformats.org/officeDocument/2006/relationships/hyperlink" Target="https://blog.csdn.net/qq_44810930/article/details/157262891" TargetMode="External"/><Relationship Id="rId26" Type="http://schemas.openxmlformats.org/officeDocument/2006/relationships/hyperlink" Target="https://unifuncs.com/s/XVv455Im" TargetMode="External"/><Relationship Id="rId27" Type="http://schemas.openxmlformats.org/officeDocument/2006/relationships/hyperlink" Target="https://people.5cy.com/p4/jianzhi_baogao/jzsj-hybg-20250402-pdf_11.pdf" TargetMode="External"/><Relationship Id="rId28" Type="http://schemas.openxmlformats.org/officeDocument/2006/relationships/hyperlink" Target="https://lilys.ai/zh/notes/ai-agent-20251214/skywork-super-ai-efficiency-boost" TargetMode="External"/><Relationship Id="rId29" Type="http://schemas.openxmlformats.org/officeDocument/2006/relationships/hyperlink" Target="https://www.pingwest.com/a/309147" TargetMode="External"/><Relationship Id="rId30" Type="http://schemas.openxmlformats.org/officeDocument/2006/relationships/hyperlink" Target="https://skywork.ai/skypage/zh-hant/DesktopCommanderMCP-%E6%B7%B1%E5%BA%A6%E8%A7%A3%E6%9E%90%EF%BC%9A%E8%B3%A6%E8%83%BD-AI-Agent-%E7%9A%84%E7%B5%82%E6%A5%B5%E6%9C%AC%E6%A9%9F%E6%93%8D%E4%BD%9C%E6%8C%87%E5%8D%97/1971033750753046528" TargetMode="External"/><Relationship Id="rId31" Type="http://schemas.openxmlformats.org/officeDocument/2006/relationships/hyperlink" Target="https://zhuanlan.zhihu.com/p/1926453295456682411" TargetMode="External"/><Relationship Id="rId32" Type="http://schemas.openxmlformats.org/officeDocument/2006/relationships/hyperlink" Target="https://www.reddit.com/r/automation/comments/1qpchvc/which_ai_automation_tools_are_people_actually/?tl=zh-hans" TargetMode="External"/><Relationship Id="rId33" Type="http://schemas.openxmlformats.org/officeDocument/2006/relationships/hyperlink" Target="https://www.newrank.cn/article/detail/31400" TargetMode="External"/><Relationship Id="rId34" Type="http://schemas.openxmlformats.org/officeDocument/2006/relationships/hyperlink" Target="https://pdf.dfcfw.com/pdf/H3_AP202503131644339445_1.pdf" TargetMode="External"/><Relationship Id="rId35" Type="http://schemas.openxmlformats.org/officeDocument/2006/relationships/hyperlink" Target="https://blog.csdn.net/shenyan200108/article/details/148146435" TargetMode="External"/><Relationship Id="rId36" Type="http://schemas.openxmlformats.org/officeDocument/2006/relationships/hyperlink" Target="https://m.cyzone.cn/article/807635.html" TargetMode="External"/><Relationship Id="rId37" Type="http://schemas.openxmlformats.org/officeDocument/2006/relationships/hyperlink" Target="https://www.163.com/dy/article/KLHCS9GB0556I7IY.html" TargetMode="External"/><Relationship Id="rId38" Type="http://schemas.openxmlformats.org/officeDocument/2006/relationships/hyperlink" Target="https://zhuanlan.zhihu.com/p/1915560129060898780" TargetMode="External"/><Relationship Id="rId39" Type="http://schemas.openxmlformats.org/officeDocument/2006/relationships/hyperlink" Target="https://www.paicoding.com/article/detail/2603500021233665" TargetMode="External"/><Relationship Id="rId40" Type="http://schemas.openxmlformats.org/officeDocument/2006/relationships/hyperlink" Target="https://skywork.ai/skypage/zh/PPT_MCP_Server%E6%B7%B1%E5%BA%A6%E8%A7%A3%E6%9E%90%EF%BC%9AAI%E5%B7%A5%E7%A8%8B%E5%B8%88%E7%9A%84Model-Context-Protocol%E5%AE%9E%E8%B7%B5%E6%8C%87%E5%8D%97/1972459090930216960" TargetMode="External"/><Relationship Id="rId41" Type="http://schemas.openxmlformats.org/officeDocument/2006/relationships/hyperlink" Target="https://blog.csdn.net/qq_30353203/article/details/148320403" TargetMode="External"/><Relationship Id="rId42" Type="http://schemas.openxmlformats.org/officeDocument/2006/relationships/hyperlink" Target="https://www.geekpark.net/news/352689" TargetMode="External"/><Relationship Id="rId43" Type="http://schemas.openxmlformats.org/officeDocument/2006/relationships/hyperlink" Target="https://blog.csdn.net/FantasticOrange/article/details/150419165" TargetMode="External"/><Relationship Id="rId44" Type="http://schemas.openxmlformats.org/officeDocument/2006/relationships/hyperlink" Target="https://finance.sina.com.cn/stock/t/2026-02-04/doc-inhkrpqk3038963.shtml?froms=ggmp" TargetMode="External"/><Relationship Id="rId45" Type="http://schemas.openxmlformats.org/officeDocument/2006/relationships/hyperlink" Target="https://zhuanlan.zhihu.com/p/2000251223635420921" TargetMode="External"/><Relationship Id="rId46" Type="http://schemas.openxmlformats.org/officeDocument/2006/relationships/hyperlink" Target="https://skywork.ai/skypage/zh/%E7%BB%88%E6%9E%81%E6%8C%87%E5%8D%97%EF%BC%9A%E6%B7%B1%E5%BA%A6%E8%A7%A3%E6%9E%90-Blender-MCP-Server%EF%BC%8C%E7%94%A8%E8%87%AA%E7%84%B6%E8%AF%AD%E8%A8%80%E9%A9%B1%E5%8A%A83D%E5%88%9B%E4%BD%9C/1972507436671614976" TargetMode="External"/><Relationship Id="rId47" Type="http://schemas.openxmlformats.org/officeDocument/2006/relationships/hyperlink" Target="https://cloud.tencent.com/developer/article/2625774" TargetMode="External"/><Relationship Id="rId48" Type="http://schemas.openxmlformats.org/officeDocument/2006/relationships/hyperlink" Target="https://www.woshipm.com/share/6338968.html" TargetMode="External"/><Relationship Id="rId49" Type="http://schemas.openxmlformats.org/officeDocument/2006/relationships/hyperlink" Target="https://zhuanlan.zhihu.com/p/1910261217735456332" TargetMode="External"/><Relationship Id="rId50" Type="http://schemas.openxmlformats.org/officeDocument/2006/relationships/hyperlink" Target="https://blog.csdn.net/fck_csdn_202555/article/details/148139343" TargetMode="External"/><Relationship Id="rId51" Type="http://schemas.openxmlformats.org/officeDocument/2006/relationships/hyperlink" Target="https://www.youtube.com/watch?v=IX648vOLHRE" TargetMode="External"/><Relationship Id="rId52" Type="http://schemas.openxmlformats.org/officeDocument/2006/relationships/hyperlink" Target="https://juejin.cn/post/7508566000351870987" TargetMode="External"/><Relationship Id="rId53" Type="http://schemas.openxmlformats.org/officeDocument/2006/relationships/hyperlink" Target="https://www.csdn.net/article/2025-08-14/150387057" TargetMode="External"/><Relationship Id="rId54" Type="http://schemas.openxmlformats.org/officeDocument/2006/relationships/hyperlink" Target="https://www.eesel.ai/blog/notion-ai-vs-wordtune" TargetMode="External"/><Relationship Id="rId55" Type="http://schemas.openxmlformats.org/officeDocument/2006/relationships/hyperlink" Target="https://zhuanlan.zhihu.com/p/1914683415908841142?share_code=UMWuWv2CAX7V&amp;utm_psn=1914984203474415616" TargetMode="External"/><Relationship Id="rId56" Type="http://schemas.openxmlformats.org/officeDocument/2006/relationships/hyperlink" Target="https://www.zhihu.com/question/1895793688162058450" TargetMode="External"/><Relationship Id="rId57" Type="http://schemas.openxmlformats.org/officeDocument/2006/relationships/hyperlink" Target="https://www.dboop.com/img/deepseek/GenAI%EF%BC%9A%E5%9B%BD%E5%86%85%E5%A4%96AI%E7%BB%86%E5%88%86%E8%B5%9B%E9%81%93%E4%B8%8E%E4%BA%A7%E5%93%81%E5%88%86%E6%9E%90.pdf" TargetMode="External"/><Relationship Id="rId58" Type="http://schemas.openxmlformats.org/officeDocument/2006/relationships/hyperlink" Target="https://github.com/xxxily/hello-ai/blob/main/home/navigation.md" TargetMode="External"/><Relationship Id="rId59" Type="http://schemas.openxmlformats.org/officeDocument/2006/relationships/hyperlink" Target="http://www.iheima.com/article-393819.html" TargetMode="External"/><Relationship Id="rId60" Type="http://schemas.openxmlformats.org/officeDocument/2006/relationships/hyperlink" Target="https://help.apiyi.com/video-understanding-viral-video-clone-gemini-sora.html" TargetMode="External"/><Relationship Id="rId61" Type="http://schemas.openxmlformats.org/officeDocument/2006/relationships/hyperlink" Target="https://m.zhidx.com/p/533093.html" TargetMode="External"/><Relationship Id="rId62" Type="http://schemas.openxmlformats.org/officeDocument/2006/relationships/hyperlink" Target="https://news.qq.com/rain/a/20260204A03KZ000" TargetMode="External"/><Relationship Id="rId63" Type="http://schemas.openxmlformats.org/officeDocument/2006/relationships/hyperlink" Target="https://tool.9466.com/tool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